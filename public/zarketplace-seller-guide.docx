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Inter" w:hAnsi="Inter"/>
          <w:b/>
          <w:color w:val="000000"/>
          <w:sz w:val="44"/>
          <w:rFonts w:ascii="Inter" w:hAnsi="Inter" w:cs="Inter"/>
        </w:rPr>
        <w:t>zarketplace</w:t>
      </w:r>
    </w:p>
    <w:p>
      <w:pPr>
        <w:spacing w:before="0" w:after="280"/>
      </w:pPr>
      <w:r>
        <w:rPr>
          <w:rFonts w:ascii="Inter" w:hAnsi="Inter"/>
          <w:b/>
          <w:color w:val="5A5A5A"/>
          <w:sz w:val="18"/>
          <w:rFonts w:ascii="Inter" w:hAnsi="Inter" w:cs="Inter"/>
          <w:spacing w:val="40"/>
        </w:rPr>
        <w:t>SELLER GUIDE</w:t>
      </w:r>
    </w:p>
    <w:tbl>
      <w:tblPr>
        <w:tblW w:type="auto" w:w="0"/>
        <w:jc w:val="center"/>
        <w:tblLook w:firstColumn="1" w:firstRow="1" w:lastColumn="0" w:lastRow="0" w:noHBand="0" w:noVBand="1" w:val="04A0"/>
      </w:tblPr>
      <w:tblGrid>
        <w:gridCol w:w="10224"/>
      </w:tblGrid>
      <w:tr>
        <w:tc>
          <w:tcPr>
            <w:tcW w:type="dxa" w:w="10224"/>
            <w:shd w:val="clear" w:fill="F2F2F2"/>
          </w:tcPr>
          <w:p>
            <w:pPr>
              <w:jc w:val="center"/>
            </w:pPr>
            <w:r>
              <w:rPr>
                <w:rFonts w:ascii="Inter" w:hAnsi="Inter"/>
                <w:b/>
                <w:color w:val="5A5A5A"/>
                <w:sz w:val="18"/>
                <w:rFonts w:ascii="Inter" w:hAnsi="Inter" w:cs="Inter"/>
                <w:spacing w:val="28"/>
              </w:rPr>
              <w:t xml:space="preserve">SLOT 10  </w:t>
            </w:r>
            <w:r>
              <w:rPr>
                <w:rFonts w:ascii="Inter" w:hAnsi="Inter"/>
                <w:b w:val="0"/>
                <w:color w:val="5A5A5A"/>
                <w:sz w:val="16"/>
                <w:rFonts w:ascii="Inter" w:hAnsi="Inter" w:cs="Inter"/>
                <w:spacing w:val="20"/>
              </w:rPr>
              <w:t>COVER IMAGE, WIDE. A PARCEL BEING HANDED OVER</w:t>
            </w:r>
          </w:p>
          <w:p>
            <w:pPr>
              <w:jc w:val="center"/>
            </w:pPr>
            <w:r>
              <w:rPr>
                <w:rFonts w:ascii="Inter" w:hAnsi="Inter"/>
                <w:b w:val="0"/>
                <w:color w:val="5A5A5A"/>
                <w:sz w:val="16"/>
                <w:rFonts w:ascii="Inter" w:hAnsi="Inter" w:cs="Inter"/>
              </w:rPr>
              <w:t>Replace this box with your photo</w:t>
            </w:r>
          </w:p>
        </w:tc>
      </w:tr>
    </w:tbl>
    <w:p>
      <w:pPr>
        <w:spacing w:before="200" w:after="0"/>
      </w:pPr>
      <w:r>
        <w:rPr>
          <w:rFonts w:ascii="Inter" w:hAnsi="Inter"/>
          <w:b/>
          <w:color w:val="000000"/>
          <w:sz w:val="52"/>
          <w:rFonts w:ascii="Inter" w:hAnsi="Inter" w:cs="Inter"/>
        </w:rPr>
        <w:t>YOUR ITEM SOLD.</w:t>
      </w:r>
    </w:p>
    <w:p>
      <w:pPr>
        <w:spacing w:before="0" w:after="120"/>
      </w:pPr>
      <w:r>
        <w:rPr>
          <w:rFonts w:ascii="Inter" w:hAnsi="Inter"/>
          <w:b w:val="0"/>
          <w:color w:val="5A5A5A"/>
          <w:sz w:val="30"/>
          <w:rFonts w:ascii="Inter" w:hAnsi="Inter" w:cs="Inter"/>
        </w:rPr>
        <w:t>now what.</w:t>
      </w:r>
    </w:p>
    <w:p>
      <w:pPr>
        <w:spacing w:before="320" w:after="40"/>
        <w:pBdr>
          <w:bottom w:val="single" w:sz="4" w:color="BBBBBB" w:space="4"/>
        </w:pBdr>
      </w:pPr>
      <w:r>
        <w:rPr>
          <w:rFonts w:ascii="Inter" w:hAnsi="Inter"/>
          <w:b/>
          <w:color w:val="000000"/>
          <w:sz w:val="22"/>
          <w:rFonts w:ascii="Inter" w:hAnsi="Inter" w:cs="Inter"/>
          <w:spacing w:val="32"/>
        </w:rPr>
        <w:t>AFTER YOUR ITEM SELLS</w:t>
      </w:r>
    </w:p>
    <w:p>
      <w:pPr>
        <w:spacing w:after="60"/>
      </w:pPr>
      <w:r>
        <w:rPr>
          <w:rFonts w:ascii="Inter" w:hAnsi="Inter"/>
          <w:b/>
          <w:color w:val="000000"/>
          <w:sz w:val="22"/>
          <w:rFonts w:ascii="Inter" w:hAnsi="Inter" w:cs="Inter"/>
        </w:rPr>
        <w:t xml:space="preserve">1.  </w:t>
      </w:r>
      <w:r>
        <w:rPr>
          <w:rFonts w:ascii="Inter" w:hAnsi="Inter"/>
          <w:b/>
          <w:color w:val="000000"/>
          <w:sz w:val="22"/>
          <w:rFonts w:ascii="Inter" w:hAnsi="Inter" w:cs="Inter"/>
        </w:rPr>
        <w:t>We notify you</w:t>
      </w:r>
      <w:r>
        <w:rPr>
          <w:rFonts w:ascii="Inter" w:hAnsi="Inter"/>
          <w:b w:val="0"/>
          <w:color w:val="5A5A5A"/>
          <w:sz w:val="19"/>
          <w:rFonts w:ascii="Inter" w:hAnsi="Inter" w:cs="Inter"/>
        </w:rPr>
        <w:t xml:space="preserve">   Straight away.</w:t>
      </w:r>
    </w:p>
    <w:p>
      <w:pPr>
        <w:spacing w:after="60"/>
      </w:pPr>
      <w:r>
        <w:rPr>
          <w:rFonts w:ascii="Inter" w:hAnsi="Inter"/>
          <w:b/>
          <w:color w:val="000000"/>
          <w:sz w:val="22"/>
          <w:rFonts w:ascii="Inter" w:hAnsi="Inter" w:cs="Inter"/>
        </w:rPr>
        <w:t xml:space="preserve">2.  </w:t>
      </w:r>
      <w:r>
        <w:rPr>
          <w:rFonts w:ascii="Inter" w:hAnsi="Inter"/>
          <w:b/>
          <w:color w:val="000000"/>
          <w:sz w:val="22"/>
          <w:rFonts w:ascii="Inter" w:hAnsi="Inter" w:cs="Inter"/>
        </w:rPr>
        <w:t>Pack it securely</w:t>
      </w:r>
      <w:r>
        <w:rPr>
          <w:rFonts w:ascii="Inter" w:hAnsi="Inter"/>
          <w:b w:val="0"/>
          <w:color w:val="5A5A5A"/>
          <w:sz w:val="19"/>
          <w:rFonts w:ascii="Inter" w:hAnsi="Inter" w:cs="Inter"/>
        </w:rPr>
        <w:t xml:space="preserve">   You have 72 hours.</w:t>
      </w:r>
    </w:p>
    <w:p>
      <w:pPr>
        <w:spacing w:after="60"/>
      </w:pPr>
      <w:r>
        <w:rPr>
          <w:rFonts w:ascii="Inter" w:hAnsi="Inter"/>
          <w:b/>
          <w:color w:val="000000"/>
          <w:sz w:val="22"/>
          <w:rFonts w:ascii="Inter" w:hAnsi="Inter" w:cs="Inter"/>
        </w:rPr>
        <w:t xml:space="preserve">3.  </w:t>
      </w:r>
      <w:r>
        <w:rPr>
          <w:rFonts w:ascii="Inter" w:hAnsi="Inter"/>
          <w:b/>
          <w:color w:val="000000"/>
          <w:sz w:val="22"/>
          <w:rFonts w:ascii="Inter" w:hAnsi="Inter" w:cs="Inter"/>
        </w:rPr>
        <w:t>We arrange pickup</w:t>
      </w:r>
      <w:r>
        <w:rPr>
          <w:rFonts w:ascii="Inter" w:hAnsi="Inter"/>
          <w:b w:val="0"/>
          <w:color w:val="5A5A5A"/>
          <w:sz w:val="19"/>
          <w:rFonts w:ascii="Inter" w:hAnsi="Inter" w:cs="Inter"/>
        </w:rPr>
        <w:t xml:space="preserve">   At your door.</w:t>
      </w:r>
    </w:p>
    <w:p>
      <w:pPr>
        <w:spacing w:after="60"/>
      </w:pPr>
      <w:r>
        <w:rPr>
          <w:rFonts w:ascii="Inter" w:hAnsi="Inter"/>
          <w:b/>
          <w:color w:val="000000"/>
          <w:sz w:val="22"/>
          <w:rFonts w:ascii="Inter" w:hAnsi="Inter" w:cs="Inter"/>
        </w:rPr>
        <w:t xml:space="preserve">4.  </w:t>
      </w:r>
      <w:r>
        <w:rPr>
          <w:rFonts w:ascii="Inter" w:hAnsi="Inter"/>
          <w:b/>
          <w:color w:val="000000"/>
          <w:sz w:val="22"/>
          <w:rFonts w:ascii="Inter" w:hAnsi="Inter" w:cs="Inter"/>
        </w:rPr>
        <w:t>Track it</w:t>
      </w:r>
      <w:r>
        <w:rPr>
          <w:rFonts w:ascii="Inter" w:hAnsi="Inter"/>
          <w:b w:val="0"/>
          <w:color w:val="5A5A5A"/>
          <w:sz w:val="19"/>
          <w:rFonts w:ascii="Inter" w:hAnsi="Inter" w:cs="Inter"/>
        </w:rPr>
        <w:t xml:space="preserve">   Seller Portal, then Sales.</w:t>
      </w:r>
    </w:p>
    <w:p>
      <w:pPr>
        <w:spacing w:after="60"/>
      </w:pPr>
      <w:r>
        <w:rPr>
          <w:rFonts w:ascii="Inter" w:hAnsi="Inter"/>
          <w:b/>
          <w:color w:val="000000"/>
          <w:sz w:val="22"/>
          <w:rFonts w:ascii="Inter" w:hAnsi="Inter" w:cs="Inter"/>
        </w:rPr>
        <w:t xml:space="preserve">5.  </w:t>
      </w:r>
      <w:r>
        <w:rPr>
          <w:rFonts w:ascii="Inter" w:hAnsi="Inter"/>
          <w:b/>
          <w:color w:val="000000"/>
          <w:sz w:val="22"/>
          <w:rFonts w:ascii="Inter" w:hAnsi="Inter" w:cs="Inter"/>
        </w:rPr>
        <w:t>48-hour review</w:t>
      </w:r>
      <w:r>
        <w:rPr>
          <w:rFonts w:ascii="Inter" w:hAnsi="Inter"/>
          <w:b w:val="0"/>
          <w:color w:val="5A5A5A"/>
          <w:sz w:val="19"/>
          <w:rFonts w:ascii="Inter" w:hAnsi="Inter" w:cs="Inter"/>
        </w:rPr>
        <w:t xml:space="preserve">   Starts on delivery.</w:t>
      </w:r>
    </w:p>
    <w:p>
      <w:pPr>
        <w:spacing w:after="60"/>
      </w:pPr>
      <w:r>
        <w:rPr>
          <w:rFonts w:ascii="Inter" w:hAnsi="Inter"/>
          <w:b/>
          <w:color w:val="000000"/>
          <w:sz w:val="22"/>
          <w:rFonts w:ascii="Inter" w:hAnsi="Inter" w:cs="Inter"/>
        </w:rPr>
        <w:t xml:space="preserve">6.  </w:t>
      </w:r>
      <w:r>
        <w:rPr>
          <w:rFonts w:ascii="Inter" w:hAnsi="Inter"/>
          <w:b/>
          <w:color w:val="000000"/>
          <w:sz w:val="22"/>
          <w:rFonts w:ascii="Inter" w:hAnsi="Inter" w:cs="Inter"/>
        </w:rPr>
        <w:t>Payout released</w:t>
      </w:r>
      <w:r>
        <w:rPr>
          <w:rFonts w:ascii="Inter" w:hAnsi="Inter"/>
          <w:b w:val="0"/>
          <w:color w:val="5A5A5A"/>
          <w:sz w:val="19"/>
          <w:rFonts w:ascii="Inter" w:hAnsi="Inter" w:cs="Inter"/>
        </w:rPr>
        <w:t xml:space="preserve">   To your UPI, no open claim.</w:t>
      </w:r>
    </w:p>
    <w:p>
      <w:pPr>
        <w:spacing w:before="160" w:after="120"/>
      </w:pPr>
      <w:r>
        <w:rPr>
          <w:rFonts w:ascii="Inter" w:hAnsi="Inter"/>
          <w:b w:val="0"/>
          <w:color w:val="000000"/>
          <w:sz w:val="19"/>
          <w:rFonts w:ascii="Inter" w:hAnsi="Inter" w:cs="Inter"/>
        </w:rPr>
        <w:t>The 72-hour window is the one deadline that matters. Miss it repeatedly and you lose selling access.</w:t>
      </w:r>
    </w:p>
    <w:p>
      <w:pPr>
        <w:spacing w:before="320" w:after="40"/>
        <w:pBdr>
          <w:bottom w:val="single" w:sz="4" w:color="BBBBBB" w:space="4"/>
        </w:pBdr>
      </w:pPr>
      <w:r>
        <w:rPr>
          <w:rFonts w:ascii="Inter" w:hAnsi="Inter"/>
          <w:b/>
          <w:color w:val="000000"/>
          <w:sz w:val="22"/>
          <w:rFonts w:ascii="Inter" w:hAnsi="Inter" w:cs="Inter"/>
          <w:spacing w:val="32"/>
        </w:rPr>
        <w:t>PACKING</w:t>
      </w:r>
    </w:p>
    <w:p>
      <w:pPr>
        <w:spacing w:before="0" w:after="40"/>
      </w:pPr>
      <w:r>
        <w:rPr>
          <w:rFonts w:ascii="Inter" w:hAnsi="Inter"/>
          <w:b/>
          <w:color w:val="000000"/>
          <w:sz w:val="21"/>
          <w:rFonts w:ascii="Inter" w:hAnsi="Inter" w:cs="Inter"/>
          <w:spacing w:val="20"/>
        </w:rPr>
        <w:t>FOLDED NEATLY</w:t>
      </w:r>
    </w:p>
    <w:tbl>
      <w:tblPr>
        <w:tblW w:type="auto" w:w="0"/>
        <w:jc w:val="center"/>
        <w:tblLook w:firstColumn="1" w:firstRow="1" w:lastColumn="0" w:lastRow="0" w:noHBand="0" w:noVBand="1" w:val="04A0"/>
      </w:tblPr>
      <w:tblGrid>
        <w:gridCol w:w="10224"/>
      </w:tblGrid>
      <w:tr>
        <w:tc>
          <w:tcPr>
            <w:tcW w:type="dxa" w:w="10224"/>
            <w:shd w:val="clear" w:fill="F2F2F2"/>
          </w:tcPr>
          <w:p>
            <w:pPr>
              <w:jc w:val="center"/>
            </w:pPr>
            <w:r>
              <w:rPr>
                <w:rFonts w:ascii="Inter" w:hAnsi="Inter"/>
                <w:b/>
                <w:color w:val="5A5A5A"/>
                <w:sz w:val="18"/>
                <w:rFonts w:ascii="Inter" w:hAnsi="Inter" w:cs="Inter"/>
                <w:spacing w:val="28"/>
              </w:rPr>
              <w:t xml:space="preserve">SLOT 11  </w:t>
            </w:r>
            <w:r>
              <w:rPr>
                <w:rFonts w:ascii="Inter" w:hAnsi="Inter"/>
                <w:b w:val="0"/>
                <w:color w:val="5A5A5A"/>
                <w:sz w:val="16"/>
                <w:rFonts w:ascii="Inter" w:hAnsi="Inter" w:cs="Inter"/>
                <w:spacing w:val="20"/>
              </w:rPr>
              <w:t>FOLDED NEATLY</w:t>
            </w:r>
          </w:p>
          <w:p>
            <w:pPr>
              <w:jc w:val="center"/>
            </w:pPr>
            <w:r>
              <w:rPr>
                <w:rFonts w:ascii="Inter" w:hAnsi="Inter"/>
                <w:b w:val="0"/>
                <w:color w:val="5A5A5A"/>
                <w:sz w:val="16"/>
                <w:rFonts w:ascii="Inter" w:hAnsi="Inter" w:cs="Inter"/>
              </w:rPr>
              <w:t>Replace this box with your photo</w:t>
            </w:r>
          </w:p>
        </w:tc>
      </w:tr>
    </w:tbl>
    <w:p>
      <w:pPr>
        <w:spacing w:before="0" w:after="80"/>
      </w:pPr>
    </w:p>
    <w:p>
      <w:pPr>
        <w:spacing w:before="0" w:after="40"/>
      </w:pPr>
      <w:r>
        <w:rPr>
          <w:rFonts w:ascii="Inter" w:hAnsi="Inter"/>
          <w:b/>
          <w:color w:val="000000"/>
          <w:sz w:val="21"/>
          <w:rFonts w:ascii="Inter" w:hAnsi="Inter" w:cs="Inter"/>
          <w:spacing w:val="20"/>
        </w:rPr>
        <w:t>WRAPPED AND TAPED</w:t>
      </w:r>
    </w:p>
    <w:tbl>
      <w:tblPr>
        <w:tblW w:type="auto" w:w="0"/>
        <w:jc w:val="center"/>
        <w:tblLook w:firstColumn="1" w:firstRow="1" w:lastColumn="0" w:lastRow="0" w:noHBand="0" w:noVBand="1" w:val="04A0"/>
      </w:tblPr>
      <w:tblGrid>
        <w:gridCol w:w="10224"/>
      </w:tblGrid>
      <w:tr>
        <w:tc>
          <w:tcPr>
            <w:tcW w:type="dxa" w:w="10224"/>
            <w:shd w:val="clear" w:fill="F2F2F2"/>
          </w:tcPr>
          <w:p>
            <w:pPr>
              <w:jc w:val="center"/>
            </w:pPr>
            <w:r>
              <w:rPr>
                <w:rFonts w:ascii="Inter" w:hAnsi="Inter"/>
                <w:b/>
                <w:color w:val="5A5A5A"/>
                <w:sz w:val="18"/>
                <w:rFonts w:ascii="Inter" w:hAnsi="Inter" w:cs="Inter"/>
                <w:spacing w:val="28"/>
              </w:rPr>
              <w:t xml:space="preserve">SLOT 12  </w:t>
            </w:r>
            <w:r>
              <w:rPr>
                <w:rFonts w:ascii="Inter" w:hAnsi="Inter"/>
                <w:b w:val="0"/>
                <w:color w:val="5A5A5A"/>
                <w:sz w:val="16"/>
                <w:rFonts w:ascii="Inter" w:hAnsi="Inter" w:cs="Inter"/>
                <w:spacing w:val="20"/>
              </w:rPr>
              <w:t>WRAPPED AND TAPED</w:t>
            </w:r>
          </w:p>
          <w:p>
            <w:pPr>
              <w:jc w:val="center"/>
            </w:pPr>
            <w:r>
              <w:rPr>
                <w:rFonts w:ascii="Inter" w:hAnsi="Inter"/>
                <w:b w:val="0"/>
                <w:color w:val="5A5A5A"/>
                <w:sz w:val="16"/>
                <w:rFonts w:ascii="Inter" w:hAnsi="Inter" w:cs="Inter"/>
              </w:rPr>
              <w:t>Replace this box with your photo</w:t>
            </w:r>
          </w:p>
        </w:tc>
      </w:tr>
    </w:tbl>
    <w:p>
      <w:pPr>
        <w:spacing w:before="0" w:after="80"/>
      </w:pPr>
    </w:p>
    <w:p>
      <w:pPr>
        <w:spacing w:before="0" w:after="40"/>
      </w:pPr>
      <w:r>
        <w:rPr>
          <w:rFonts w:ascii="Inter" w:hAnsi="Inter"/>
          <w:b/>
          <w:color w:val="000000"/>
          <w:sz w:val="21"/>
          <w:rFonts w:ascii="Inter" w:hAnsi="Inter" w:cs="Inter"/>
          <w:spacing w:val="20"/>
        </w:rPr>
        <w:t>LABELLED AND READY</w:t>
      </w:r>
    </w:p>
    <w:tbl>
      <w:tblPr>
        <w:tblW w:type="auto" w:w="0"/>
        <w:jc w:val="center"/>
        <w:tblLook w:firstColumn="1" w:firstRow="1" w:lastColumn="0" w:lastRow="0" w:noHBand="0" w:noVBand="1" w:val="04A0"/>
      </w:tblPr>
      <w:tblGrid>
        <w:gridCol w:w="10224"/>
      </w:tblGrid>
      <w:tr>
        <w:tc>
          <w:tcPr>
            <w:tcW w:type="dxa" w:w="10224"/>
            <w:shd w:val="clear" w:fill="F2F2F2"/>
          </w:tcPr>
          <w:p>
            <w:pPr>
              <w:jc w:val="center"/>
            </w:pPr>
            <w:r>
              <w:rPr>
                <w:rFonts w:ascii="Inter" w:hAnsi="Inter"/>
                <w:b/>
                <w:color w:val="5A5A5A"/>
                <w:sz w:val="18"/>
                <w:rFonts w:ascii="Inter" w:hAnsi="Inter" w:cs="Inter"/>
                <w:spacing w:val="28"/>
              </w:rPr>
              <w:t xml:space="preserve">SLOT 13  </w:t>
            </w:r>
            <w:r>
              <w:rPr>
                <w:rFonts w:ascii="Inter" w:hAnsi="Inter"/>
                <w:b w:val="0"/>
                <w:color w:val="5A5A5A"/>
                <w:sz w:val="16"/>
                <w:rFonts w:ascii="Inter" w:hAnsi="Inter" w:cs="Inter"/>
                <w:spacing w:val="20"/>
              </w:rPr>
              <w:t>LABELLED AND READY</w:t>
            </w:r>
          </w:p>
          <w:p>
            <w:pPr>
              <w:jc w:val="center"/>
            </w:pPr>
            <w:r>
              <w:rPr>
                <w:rFonts w:ascii="Inter" w:hAnsi="Inter"/>
                <w:b w:val="0"/>
                <w:color w:val="5A5A5A"/>
                <w:sz w:val="16"/>
                <w:rFonts w:ascii="Inter" w:hAnsi="Inter" w:cs="Inter"/>
              </w:rPr>
              <w:t>Replace this box with your photo</w:t>
            </w:r>
          </w:p>
        </w:tc>
      </w:tr>
    </w:tbl>
    <w:p>
      <w:pPr>
        <w:spacing w:before="0" w:after="80"/>
      </w:pPr>
    </w:p>
    <w:p>
      <w:pPr>
        <w:pStyle w:val="ListBullet"/>
        <w:spacing w:after="40"/>
      </w:pPr>
      <w:r>
        <w:rPr>
          <w:rFonts w:ascii="Inter" w:hAnsi="Inter"/>
          <w:b w:val="0"/>
          <w:color w:val="5A5A5A"/>
          <w:sz w:val="19"/>
          <w:rFonts w:ascii="Inter" w:hAnsi="Inter" w:cs="Inter"/>
        </w:rPr>
        <w:t>Fold clothing neatly.</w:t>
      </w:r>
    </w:p>
    <w:p>
      <w:pPr>
        <w:pStyle w:val="ListBullet"/>
        <w:spacing w:after="40"/>
      </w:pPr>
      <w:r>
        <w:rPr>
          <w:rFonts w:ascii="Inter" w:hAnsi="Inter"/>
          <w:b w:val="0"/>
          <w:color w:val="5A5A5A"/>
          <w:sz w:val="19"/>
          <w:rFonts w:ascii="Inter" w:hAnsi="Inter" w:cs="Inter"/>
        </w:rPr>
        <w:t>Clean packaging, nothing reused and grubby.</w:t>
      </w:r>
    </w:p>
    <w:p>
      <w:pPr>
        <w:pStyle w:val="ListBullet"/>
        <w:spacing w:after="40"/>
      </w:pPr>
      <w:r>
        <w:rPr>
          <w:rFonts w:ascii="Inter" w:hAnsi="Inter"/>
          <w:b w:val="0"/>
          <w:color w:val="5A5A5A"/>
          <w:sz w:val="19"/>
          <w:rFonts w:ascii="Inter" w:hAnsi="Inter" w:cs="Inter"/>
        </w:rPr>
        <w:t>Protect shoes and accessories.</w:t>
      </w:r>
    </w:p>
    <w:p>
      <w:pPr>
        <w:pStyle w:val="ListBullet"/>
        <w:spacing w:after="40"/>
      </w:pPr>
      <w:r>
        <w:rPr>
          <w:rFonts w:ascii="Inter" w:hAnsi="Inter"/>
          <w:b w:val="0"/>
          <w:color w:val="5A5A5A"/>
          <w:sz w:val="19"/>
          <w:rFonts w:ascii="Inter" w:hAnsi="Inter" w:cs="Inter"/>
        </w:rPr>
        <w:t>Include everything shown in the listing.</w:t>
      </w:r>
    </w:p>
    <w:p>
      <w:pPr>
        <w:pStyle w:val="ListBullet"/>
        <w:spacing w:after="40"/>
      </w:pPr>
      <w:r>
        <w:rPr>
          <w:rFonts w:ascii="Inter" w:hAnsi="Inter"/>
          <w:b w:val="0"/>
          <w:color w:val="5A5A5A"/>
          <w:sz w:val="19"/>
          <w:rFonts w:ascii="Inter" w:hAnsi="Inter" w:cs="Inter"/>
        </w:rPr>
        <w:t>Ship the exact item in your photos.</w:t>
      </w:r>
    </w:p>
    <w:tbl>
      <w:tblPr>
        <w:tblW w:type="auto" w:w="0"/>
        <w:tblLook w:firstColumn="1" w:firstRow="1" w:lastColumn="0" w:lastRow="0" w:noHBand="0" w:noVBand="1" w:val="04A0"/>
      </w:tblPr>
      <w:tblGrid>
        <w:gridCol w:w="10224"/>
      </w:tblGrid>
      <w:tr>
        <w:tc>
          <w:tcPr>
            <w:tcW w:type="dxa" w:w="10224"/>
            <w:shd w:val="clear" w:fill="000000"/>
          </w:tcPr>
          <w:p>
            <w:pPr>
              <w:spacing w:before="160"/>
            </w:pPr>
            <w:r>
              <w:rPr>
                <w:rFonts w:ascii="Inter" w:hAnsi="Inter"/>
                <w:b/>
                <w:color w:val="FFFFFF"/>
                <w:sz w:val="26"/>
                <w:rFonts w:ascii="Inter" w:hAnsi="Inter" w:cs="Inter"/>
                <w:spacing w:val="24"/>
              </w:rPr>
              <w:t>PAYOUTS</w:t>
            </w:r>
          </w:p>
          <w:p>
            <w:pPr>
              <w:spacing w:after="40"/>
            </w:pPr>
            <w:r>
              <w:rPr>
                <w:rFonts w:ascii="Inter" w:hAnsi="Inter"/>
                <w:b w:val="0"/>
                <w:color w:val="D0D0D0"/>
                <w:sz w:val="19"/>
                <w:rFonts w:ascii="Inter" w:hAnsi="Inter" w:cs="Inter"/>
              </w:rPr>
              <w:t>The buyer has received the item.</w:t>
            </w:r>
          </w:p>
          <w:p>
            <w:pPr>
              <w:spacing w:after="40"/>
            </w:pPr>
            <w:r>
              <w:rPr>
                <w:rFonts w:ascii="Inter" w:hAnsi="Inter"/>
                <w:b w:val="0"/>
                <w:color w:val="D0D0D0"/>
                <w:sz w:val="19"/>
                <w:rFonts w:ascii="Inter" w:hAnsi="Inter" w:cs="Inter"/>
              </w:rPr>
              <w:t>The 48-hour review window has closed.</w:t>
            </w:r>
          </w:p>
          <w:p>
            <w:pPr>
              <w:spacing w:after="40"/>
            </w:pPr>
            <w:r>
              <w:rPr>
                <w:rFonts w:ascii="Inter" w:hAnsi="Inter"/>
                <w:b w:val="0"/>
                <w:color w:val="D0D0D0"/>
                <w:sz w:val="19"/>
                <w:rFonts w:ascii="Inter" w:hAnsi="Inter" w:cs="Inter"/>
              </w:rPr>
            </w:r>
          </w:p>
          <w:p>
            <w:pPr>
              <w:spacing w:after="40"/>
            </w:pPr>
            <w:r>
              <w:rPr>
                <w:rFonts w:ascii="Inter" w:hAnsi="Inter"/>
                <w:b w:val="0"/>
                <w:color w:val="D0D0D0"/>
                <w:sz w:val="19"/>
                <w:rFonts w:ascii="Inter" w:hAnsi="Inter" w:cs="Inter"/>
              </w:rPr>
              <w:t>Paid to the UPI ID on your listing. No open claim, no delay.</w:t>
            </w:r>
          </w:p>
          <w:p>
            <w:pPr>
              <w:spacing w:after="40"/>
            </w:pPr>
            <w:r>
              <w:rPr>
                <w:rFonts w:ascii="Inter" w:hAnsi="Inter"/>
                <w:b w:val="0"/>
                <w:color w:val="D0D0D0"/>
                <w:sz w:val="19"/>
                <w:rFonts w:ascii="Inter" w:hAnsi="Inter" w:cs="Inter"/>
              </w:rPr>
              <w:t>Your payout is your full asking price.</w:t>
            </w:r>
          </w:p>
          <w:p/>
        </w:tc>
      </w:tr>
    </w:tbl>
    <w:p>
      <w:r>
        <w:br w:type="page"/>
      </w:r>
    </w:p>
    <w:p>
      <w:pPr>
        <w:spacing w:before="320" w:after="40"/>
        <w:pBdr>
          <w:bottom w:val="single" w:sz="4" w:color="BBBBBB" w:space="4"/>
        </w:pBdr>
      </w:pPr>
      <w:r>
        <w:rPr>
          <w:rFonts w:ascii="Inter" w:hAnsi="Inter"/>
          <w:b/>
          <w:color w:val="000000"/>
          <w:sz w:val="22"/>
          <w:rFonts w:ascii="Inter" w:hAnsi="Inter" w:cs="Inter"/>
          <w:spacing w:val="32"/>
        </w:rPr>
        <w:t>NEED TO CHANGE A LISTING?</w:t>
      </w:r>
    </w:p>
    <w:p>
      <w:pPr>
        <w:spacing w:before="0" w:after="120"/>
      </w:pPr>
      <w:r>
        <w:rPr>
          <w:rFonts w:ascii="Inter" w:hAnsi="Inter"/>
          <w:b w:val="0"/>
          <w:color w:val="5A5A5A"/>
          <w:sz w:val="19"/>
          <w:rFonts w:ascii="Inter" w:hAnsi="Inter" w:cs="Inter"/>
        </w:rPr>
        <w:t>There is no edit button yet. Delete the listing and create it again with the fix. If the item has already sold, message us on WhatsApp straight away and we will sort it with the buyer.</w:t>
      </w:r>
    </w:p>
    <w:p>
      <w:pPr>
        <w:spacing w:before="320" w:after="40"/>
        <w:pBdr>
          <w:bottom w:val="single" w:sz="4" w:color="BBBBBB" w:space="4"/>
        </w:pBdr>
      </w:pPr>
      <w:r>
        <w:rPr>
          <w:rFonts w:ascii="Inter" w:hAnsi="Inter"/>
          <w:b/>
          <w:color w:val="000000"/>
          <w:sz w:val="22"/>
          <w:rFonts w:ascii="Inter" w:hAnsi="Inter" w:cs="Inter"/>
          <w:spacing w:val="32"/>
        </w:rPr>
        <w:t>WHAT ISN'T ALLOWED</w:t>
      </w:r>
    </w:p>
    <w:p>
      <w:pPr>
        <w:pStyle w:val="ListBullet"/>
        <w:spacing w:after="40"/>
      </w:pPr>
      <w:r>
        <w:rPr>
          <w:rFonts w:ascii="Inter" w:hAnsi="Inter"/>
          <w:b w:val="0"/>
          <w:color w:val="5A5A5A"/>
          <w:sz w:val="19"/>
          <w:rFonts w:ascii="Inter" w:hAnsi="Inter" w:cs="Inter"/>
        </w:rPr>
        <w:t>Counterfeit items</w:t>
      </w:r>
    </w:p>
    <w:p>
      <w:pPr>
        <w:pStyle w:val="ListBullet"/>
        <w:spacing w:after="40"/>
      </w:pPr>
      <w:r>
        <w:rPr>
          <w:rFonts w:ascii="Inter" w:hAnsi="Inter"/>
          <w:b w:val="0"/>
          <w:color w:val="5A5A5A"/>
          <w:sz w:val="19"/>
          <w:rFonts w:ascii="Inter" w:hAnsi="Inter" w:cs="Inter"/>
        </w:rPr>
        <w:t>Misleading descriptions</w:t>
      </w:r>
    </w:p>
    <w:p>
      <w:pPr>
        <w:pStyle w:val="ListBullet"/>
        <w:spacing w:after="40"/>
      </w:pPr>
      <w:r>
        <w:rPr>
          <w:rFonts w:ascii="Inter" w:hAnsi="Inter"/>
          <w:b w:val="0"/>
          <w:color w:val="5A5A5A"/>
          <w:sz w:val="19"/>
          <w:rFonts w:ascii="Inter" w:hAnsi="Inter" w:cs="Inter"/>
        </w:rPr>
        <w:t>Photos that are not your item</w:t>
      </w:r>
    </w:p>
    <w:p>
      <w:pPr>
        <w:pStyle w:val="ListBullet"/>
        <w:spacing w:after="40"/>
      </w:pPr>
      <w:r>
        <w:rPr>
          <w:rFonts w:ascii="Inter" w:hAnsi="Inter"/>
          <w:b w:val="0"/>
          <w:color w:val="5A5A5A"/>
          <w:sz w:val="19"/>
          <w:rFonts w:ascii="Inter" w:hAnsi="Inter" w:cs="Inter"/>
        </w:rPr>
        <w:t>Stolen goods</w:t>
      </w:r>
    </w:p>
    <w:p>
      <w:pPr>
        <w:pStyle w:val="ListBullet"/>
        <w:spacing w:after="40"/>
      </w:pPr>
      <w:r>
        <w:rPr>
          <w:rFonts w:ascii="Inter" w:hAnsi="Inter"/>
          <w:b w:val="0"/>
          <w:color w:val="5A5A5A"/>
          <w:sz w:val="19"/>
          <w:rFonts w:ascii="Inter" w:hAnsi="Inter" w:cs="Inter"/>
        </w:rPr>
        <w:t>Prohibited products</w:t>
      </w:r>
    </w:p>
    <w:p>
      <w:pPr>
        <w:spacing w:before="160" w:after="120"/>
      </w:pPr>
      <w:r>
        <w:rPr>
          <w:rFonts w:ascii="Inter" w:hAnsi="Inter"/>
          <w:b w:val="0"/>
          <w:color w:val="000000"/>
          <w:sz w:val="19"/>
          <w:rFonts w:ascii="Inter" w:hAnsi="Inter" w:cs="Inter"/>
        </w:rPr>
        <w:t>Not sure whether something is allowed? Ask before you list. Asking is free, a suspension isn't.</w:t>
      </w:r>
    </w:p>
    <w:p>
      <w:pPr>
        <w:spacing w:before="320" w:after="40"/>
        <w:pBdr>
          <w:bottom w:val="single" w:sz="4" w:color="BBBBBB" w:space="4"/>
        </w:pBdr>
      </w:pPr>
      <w:r>
        <w:rPr>
          <w:rFonts w:ascii="Inter" w:hAnsi="Inter"/>
          <w:b/>
          <w:color w:val="000000"/>
          <w:sz w:val="22"/>
          <w:rFonts w:ascii="Inter" w:hAnsi="Inter" w:cs="Inter"/>
          <w:spacing w:val="32"/>
        </w:rPr>
        <w:t>FREQUENTLY ASKED</w:t>
      </w:r>
    </w:p>
    <w:p>
      <w:pPr>
        <w:spacing w:before="0" w:after="40"/>
      </w:pPr>
      <w:r>
        <w:rPr>
          <w:rFonts w:ascii="Inter" w:hAnsi="Inter"/>
          <w:b/>
          <w:color w:val="000000"/>
          <w:sz w:val="21"/>
          <w:rFonts w:ascii="Inter" w:hAnsi="Inter" w:cs="Inter"/>
          <w:spacing w:val="20"/>
        </w:rPr>
        <w:t>WHEN DO I GET PAID?</w:t>
      </w:r>
    </w:p>
    <w:p>
      <w:pPr>
        <w:spacing w:before="0" w:after="160"/>
      </w:pPr>
      <w:r>
        <w:rPr>
          <w:rFonts w:ascii="Inter" w:hAnsi="Inter"/>
          <w:b w:val="0"/>
          <w:color w:val="5A5A5A"/>
          <w:sz w:val="19"/>
          <w:rFonts w:ascii="Inter" w:hAnsi="Inter" w:cs="Inter"/>
        </w:rPr>
        <w:t>After delivery and the 48-hour buyer review window.</w:t>
      </w:r>
    </w:p>
    <w:p>
      <w:pPr>
        <w:spacing w:before="0" w:after="40"/>
      </w:pPr>
      <w:r>
        <w:rPr>
          <w:rFonts w:ascii="Inter" w:hAnsi="Inter"/>
          <w:b/>
          <w:color w:val="000000"/>
          <w:sz w:val="21"/>
          <w:rFonts w:ascii="Inter" w:hAnsi="Inter" w:cs="Inter"/>
          <w:spacing w:val="20"/>
        </w:rPr>
        <w:t>WHO PAYS SHIPPING?</w:t>
      </w:r>
    </w:p>
    <w:p>
      <w:pPr>
        <w:spacing w:before="0" w:after="160"/>
      </w:pPr>
      <w:r>
        <w:rPr>
          <w:rFonts w:ascii="Inter" w:hAnsi="Inter"/>
          <w:b w:val="0"/>
          <w:color w:val="5A5A5A"/>
          <w:sz w:val="19"/>
          <w:rFonts w:ascii="Inter" w:hAnsi="Inter" w:cs="Inter"/>
        </w:rPr>
        <w:t>The buyer, at checkout. Unless you switched on free shipping, in which case it comes out of your payout.</w:t>
      </w:r>
    </w:p>
    <w:p>
      <w:pPr>
        <w:spacing w:before="0" w:after="40"/>
      </w:pPr>
      <w:r>
        <w:rPr>
          <w:rFonts w:ascii="Inter" w:hAnsi="Inter"/>
          <w:b/>
          <w:color w:val="000000"/>
          <w:sz w:val="21"/>
          <w:rFonts w:ascii="Inter" w:hAnsi="Inter" w:cs="Inter"/>
          <w:spacing w:val="20"/>
        </w:rPr>
        <w:t>ARE THERE SELLING FEES?</w:t>
      </w:r>
    </w:p>
    <w:p>
      <w:pPr>
        <w:spacing w:before="0" w:after="160"/>
      </w:pPr>
      <w:r>
        <w:rPr>
          <w:rFonts w:ascii="Inter" w:hAnsi="Inter"/>
          <w:b w:val="0"/>
          <w:color w:val="5A5A5A"/>
          <w:sz w:val="19"/>
          <w:rFonts w:ascii="Inter" w:hAnsi="Inter" w:cs="Inter"/>
        </w:rPr>
        <w:t>No. You keep 100% of your asking price.</w:t>
      </w:r>
    </w:p>
    <w:p>
      <w:pPr>
        <w:spacing w:before="0" w:after="40"/>
      </w:pPr>
      <w:r>
        <w:rPr>
          <w:rFonts w:ascii="Inter" w:hAnsi="Inter"/>
          <w:b/>
          <w:color w:val="000000"/>
          <w:sz w:val="21"/>
          <w:rFonts w:ascii="Inter" w:hAnsi="Inter" w:cs="Inter"/>
          <w:spacing w:val="20"/>
        </w:rPr>
        <w:t>WHAT IF MY ITEM DOESN'T SELL?</w:t>
      </w:r>
    </w:p>
    <w:p>
      <w:pPr>
        <w:spacing w:before="0" w:after="160"/>
      </w:pPr>
      <w:r>
        <w:rPr>
          <w:rFonts w:ascii="Inter" w:hAnsi="Inter"/>
          <w:b w:val="0"/>
          <w:color w:val="5A5A5A"/>
          <w:sz w:val="19"/>
          <w:rFonts w:ascii="Inter" w:hAnsi="Inter" w:cs="Inter"/>
        </w:rPr>
        <w:t>Better photos, a fairer price, and share it. Seller Portal, then Seller Tools, generates a branded Instagram image for any listing in one click.</w:t>
      </w:r>
    </w:p>
    <w:p>
      <w:pPr>
        <w:spacing w:before="0" w:after="40"/>
      </w:pPr>
      <w:r>
        <w:rPr>
          <w:rFonts w:ascii="Inter" w:hAnsi="Inter"/>
          <w:b/>
          <w:color w:val="000000"/>
          <w:sz w:val="21"/>
          <w:rFonts w:ascii="Inter" w:hAnsi="Inter" w:cs="Inter"/>
          <w:spacing w:val="20"/>
        </w:rPr>
        <w:t>WHAT IF I NEED HELP?</w:t>
      </w:r>
    </w:p>
    <w:p>
      <w:pPr>
        <w:spacing w:before="0" w:after="160"/>
      </w:pPr>
      <w:r>
        <w:rPr>
          <w:rFonts w:ascii="Inter" w:hAnsi="Inter"/>
          <w:b w:val="0"/>
          <w:color w:val="5A5A5A"/>
          <w:sz w:val="19"/>
          <w:rFonts w:ascii="Inter" w:hAnsi="Inter" w:cs="Inter"/>
        </w:rPr>
        <w:t>Reply to the WhatsApp chat. Any time.</w:t>
      </w:r>
    </w:p>
    <w:p>
      <w:pPr>
        <w:spacing w:before="320" w:after="40"/>
        <w:pBdr>
          <w:bottom w:val="single" w:sz="4" w:color="BBBBBB" w:space="4"/>
        </w:pBdr>
      </w:pPr>
      <w:r>
        <w:rPr>
          <w:rFonts w:ascii="Inter" w:hAnsi="Inter"/>
          <w:b/>
          <w:color w:val="000000"/>
          <w:sz w:val="22"/>
          <w:rFonts w:ascii="Inter" w:hAnsi="Inter" w:cs="Inter"/>
          <w:spacing w:val="32"/>
        </w:rPr>
        <w:t>WHO PAYS WHAT</w:t>
      </w:r>
    </w:p>
    <w:tbl>
      <w:tblPr>
        <w:tblW w:type="auto" w:w="0"/>
        <w:tblLook w:firstColumn="1" w:firstRow="1" w:lastColumn="0" w:lastRow="0" w:noHBand="0" w:noVBand="1" w:val="04A0"/>
      </w:tblPr>
      <w:tblGrid>
        <w:gridCol w:w="5112"/>
        <w:gridCol w:w="5112"/>
      </w:tblGrid>
      <w:tr>
        <w:tc>
          <w:tcPr>
            <w:tcW w:type="dxa" w:w="5112"/>
          </w:tcPr>
          <w:p>
            <w:r>
              <w:rPr>
                <w:rFonts w:ascii="Inter" w:hAnsi="Inter"/>
                <w:b/>
                <w:color w:val="000000"/>
                <w:sz w:val="19"/>
                <w:rFonts w:ascii="Inter" w:hAnsi="Inter" w:cs="Inter"/>
                <w:spacing w:val="24"/>
              </w:rPr>
              <w:t>BUYER PAYS SHIPPING AT CHECKOUT</w:t>
            </w:r>
          </w:p>
        </w:tc>
        <w:tc>
          <w:tcPr>
            <w:tcW w:type="dxa" w:w="5112"/>
          </w:tcPr>
          <w:p/>
        </w:tc>
      </w:tr>
      <w:tr>
        <w:tc>
          <w:tcPr>
            <w:tcW w:type="dxa" w:w="5112"/>
          </w:tcPr>
          <w:p>
            <w:r>
              <w:rPr>
                <w:rFonts w:ascii="Inter" w:hAnsi="Inter"/>
                <w:b w:val="0"/>
                <w:color w:val="5A5A5A"/>
                <w:sz w:val="19"/>
                <w:rFonts w:ascii="Inter" w:hAnsi="Inter" w:cs="Inter"/>
              </w:rPr>
              <w:t>Accessories &amp; small items</w:t>
            </w:r>
          </w:p>
        </w:tc>
        <w:tc>
          <w:tcPr>
            <w:tcW w:type="dxa" w:w="5112"/>
          </w:tcPr>
          <w:p>
            <w:pPr>
              <w:jc w:val="right"/>
            </w:pPr>
            <w:r>
              <w:rPr>
                <w:rFonts w:ascii="Inter" w:hAnsi="Inter"/>
                <w:b/>
                <w:color w:val="000000"/>
                <w:sz w:val="19"/>
                <w:rFonts w:ascii="Inter" w:hAnsi="Inter" w:cs="Inter"/>
              </w:rPr>
              <w:t>Rs. 79</w:t>
            </w:r>
          </w:p>
        </w:tc>
      </w:tr>
      <w:tr>
        <w:tc>
          <w:tcPr>
            <w:tcW w:type="dxa" w:w="5112"/>
          </w:tcPr>
          <w:p>
            <w:r>
              <w:rPr>
                <w:rFonts w:ascii="Inter" w:hAnsi="Inter"/>
                <w:b w:val="0"/>
                <w:color w:val="5A5A5A"/>
                <w:sz w:val="19"/>
                <w:rFonts w:ascii="Inter" w:hAnsi="Inter" w:cs="Inter"/>
              </w:rPr>
              <w:t>T-shirts &amp; tops</w:t>
            </w:r>
          </w:p>
        </w:tc>
        <w:tc>
          <w:tcPr>
            <w:tcW w:type="dxa" w:w="5112"/>
          </w:tcPr>
          <w:p>
            <w:pPr>
              <w:jc w:val="right"/>
            </w:pPr>
            <w:r>
              <w:rPr>
                <w:rFonts w:ascii="Inter" w:hAnsi="Inter"/>
                <w:b/>
                <w:color w:val="000000"/>
                <w:sz w:val="19"/>
                <w:rFonts w:ascii="Inter" w:hAnsi="Inter" w:cs="Inter"/>
              </w:rPr>
              <w:t>Rs. 80</w:t>
            </w:r>
          </w:p>
        </w:tc>
      </w:tr>
      <w:tr>
        <w:tc>
          <w:tcPr>
            <w:tcW w:type="dxa" w:w="5112"/>
          </w:tcPr>
          <w:p>
            <w:r>
              <w:rPr>
                <w:rFonts w:ascii="Inter" w:hAnsi="Inter"/>
                <w:b w:val="0"/>
                <w:color w:val="5A5A5A"/>
                <w:sz w:val="19"/>
                <w:rFonts w:ascii="Inter" w:hAnsi="Inter" w:cs="Inter"/>
              </w:rPr>
              <w:t>Jeans &amp; bottoms</w:t>
            </w:r>
          </w:p>
        </w:tc>
        <w:tc>
          <w:tcPr>
            <w:tcW w:type="dxa" w:w="5112"/>
          </w:tcPr>
          <w:p>
            <w:pPr>
              <w:jc w:val="right"/>
            </w:pPr>
            <w:r>
              <w:rPr>
                <w:rFonts w:ascii="Inter" w:hAnsi="Inter"/>
                <w:b/>
                <w:color w:val="000000"/>
                <w:sz w:val="19"/>
                <w:rFonts w:ascii="Inter" w:hAnsi="Inter" w:cs="Inter"/>
              </w:rPr>
              <w:t>Rs. 99</w:t>
            </w:r>
          </w:p>
        </w:tc>
      </w:tr>
      <w:tr>
        <w:tc>
          <w:tcPr>
            <w:tcW w:type="dxa" w:w="5112"/>
          </w:tcPr>
          <w:p>
            <w:r>
              <w:rPr>
                <w:rFonts w:ascii="Inter" w:hAnsi="Inter"/>
                <w:b w:val="0"/>
                <w:color w:val="5A5A5A"/>
                <w:sz w:val="19"/>
                <w:rFonts w:ascii="Inter" w:hAnsi="Inter" w:cs="Inter"/>
              </w:rPr>
              <w:t>Footwear</w:t>
            </w:r>
          </w:p>
        </w:tc>
        <w:tc>
          <w:tcPr>
            <w:tcW w:type="dxa" w:w="5112"/>
          </w:tcPr>
          <w:p>
            <w:pPr>
              <w:jc w:val="right"/>
            </w:pPr>
            <w:r>
              <w:rPr>
                <w:rFonts w:ascii="Inter" w:hAnsi="Inter"/>
                <w:b/>
                <w:color w:val="000000"/>
                <w:sz w:val="19"/>
                <w:rFonts w:ascii="Inter" w:hAnsi="Inter" w:cs="Inter"/>
              </w:rPr>
              <w:t>Rs. 129</w:t>
            </w:r>
          </w:p>
        </w:tc>
      </w:tr>
      <w:tr>
        <w:tc>
          <w:tcPr>
            <w:tcW w:type="dxa" w:w="5112"/>
          </w:tcPr>
          <w:p>
            <w:r>
              <w:rPr>
                <w:rFonts w:ascii="Inter" w:hAnsi="Inter"/>
                <w:b w:val="0"/>
                <w:color w:val="5A5A5A"/>
                <w:sz w:val="19"/>
                <w:rFonts w:ascii="Inter" w:hAnsi="Inter" w:cs="Inter"/>
              </w:rPr>
              <w:t>Jackets &amp; heavy items</w:t>
            </w:r>
          </w:p>
        </w:tc>
        <w:tc>
          <w:tcPr>
            <w:tcW w:type="dxa" w:w="5112"/>
          </w:tcPr>
          <w:p>
            <w:pPr>
              <w:jc w:val="right"/>
            </w:pPr>
            <w:r>
              <w:rPr>
                <w:rFonts w:ascii="Inter" w:hAnsi="Inter"/>
                <w:b/>
                <w:color w:val="000000"/>
                <w:sz w:val="19"/>
                <w:rFonts w:ascii="Inter" w:hAnsi="Inter" w:cs="Inter"/>
              </w:rPr>
              <w:t>Rs. 149</w:t>
            </w:r>
          </w:p>
        </w:tc>
      </w:tr>
    </w:tbl>
    <w:p>
      <w:pPr>
        <w:spacing w:before="160" w:after="120"/>
      </w:pPr>
      <w:r>
        <w:rPr>
          <w:rFonts w:ascii="Inter" w:hAnsi="Inter"/>
          <w:b w:val="0"/>
          <w:color w:val="5A5A5A"/>
          <w:sz w:val="19"/>
          <w:rFonts w:ascii="Inter" w:hAnsi="Inter" w:cs="Inter"/>
        </w:rPr>
        <w:t>You pay nothing, unless you switch on free shipping for a listing, in which case that cost comes out of your payout. Everything else, including Buyer Protection, is on the buyer.</w:t>
      </w:r>
    </w:p>
    <w:p>
      <w:pPr>
        <w:spacing w:before="320" w:after="40"/>
        <w:pBdr>
          <w:bottom w:val="single" w:sz="4" w:color="BBBBBB" w:space="4"/>
        </w:pBdr>
      </w:pPr>
      <w:r>
        <w:rPr>
          <w:rFonts w:ascii="Inter" w:hAnsi="Inter"/>
          <w:b/>
          <w:color w:val="000000"/>
          <w:sz w:val="22"/>
          <w:rFonts w:ascii="Inter" w:hAnsi="Inter" w:cs="Inter"/>
          <w:spacing w:val="32"/>
        </w:rPr>
        <w:t>BEFORE YOU LIST</w:t>
      </w:r>
    </w:p>
    <w:p>
      <w:pPr>
        <w:spacing w:before="0" w:after="40"/>
      </w:pPr>
      <w:r>
        <w:rPr>
          <w:rFonts w:ascii="Inter" w:hAnsi="Inter"/>
          <w:b w:val="0"/>
          <w:color w:val="000000"/>
          <w:sz w:val="22"/>
          <w:rFonts w:ascii="Inter" w:hAnsi="Inter" w:cs="Inter"/>
        </w:rPr>
        <w:t xml:space="preserve">☐  </w:t>
      </w:r>
      <w:r>
        <w:rPr>
          <w:rFonts w:ascii="Inter" w:hAnsi="Inter"/>
          <w:b w:val="0"/>
          <w:color w:val="5A5A5A"/>
          <w:sz w:val="19"/>
          <w:rFonts w:ascii="Inter" w:hAnsi="Inter" w:cs="Inter"/>
        </w:rPr>
        <w:t>Clean your item</w:t>
      </w:r>
    </w:p>
    <w:p>
      <w:pPr>
        <w:spacing w:before="0" w:after="40"/>
      </w:pPr>
      <w:r>
        <w:rPr>
          <w:rFonts w:ascii="Inter" w:hAnsi="Inter"/>
          <w:b w:val="0"/>
          <w:color w:val="000000"/>
          <w:sz w:val="22"/>
          <w:rFonts w:ascii="Inter" w:hAnsi="Inter" w:cs="Inter"/>
        </w:rPr>
        <w:t xml:space="preserve">☐  </w:t>
      </w:r>
      <w:r>
        <w:rPr>
          <w:rFonts w:ascii="Inter" w:hAnsi="Inter"/>
          <w:b w:val="0"/>
          <w:color w:val="5A5A5A"/>
          <w:sz w:val="19"/>
          <w:rFonts w:ascii="Inter" w:hAnsi="Inter" w:cs="Inter"/>
        </w:rPr>
        <w:t>Take great photos</w:t>
      </w:r>
    </w:p>
    <w:p>
      <w:pPr>
        <w:spacing w:before="0" w:after="40"/>
      </w:pPr>
      <w:r>
        <w:rPr>
          <w:rFonts w:ascii="Inter" w:hAnsi="Inter"/>
          <w:b w:val="0"/>
          <w:color w:val="000000"/>
          <w:sz w:val="22"/>
          <w:rFonts w:ascii="Inter" w:hAnsi="Inter" w:cs="Inter"/>
        </w:rPr>
        <w:t xml:space="preserve">☐  </w:t>
      </w:r>
      <w:r>
        <w:rPr>
          <w:rFonts w:ascii="Inter" w:hAnsi="Inter"/>
          <w:b w:val="0"/>
          <w:color w:val="5A5A5A"/>
          <w:sz w:val="19"/>
          <w:rFonts w:ascii="Inter" w:hAnsi="Inter" w:cs="Inter"/>
        </w:rPr>
        <w:t>Mention every flaw</w:t>
      </w:r>
    </w:p>
    <w:p>
      <w:pPr>
        <w:spacing w:before="0" w:after="40"/>
      </w:pPr>
      <w:r>
        <w:rPr>
          <w:rFonts w:ascii="Inter" w:hAnsi="Inter"/>
          <w:b w:val="0"/>
          <w:color w:val="000000"/>
          <w:sz w:val="22"/>
          <w:rFonts w:ascii="Inter" w:hAnsi="Inter" w:cs="Inter"/>
        </w:rPr>
        <w:t xml:space="preserve">☐  </w:t>
      </w:r>
      <w:r>
        <w:rPr>
          <w:rFonts w:ascii="Inter" w:hAnsi="Inter"/>
          <w:b w:val="0"/>
          <w:color w:val="5A5A5A"/>
          <w:sz w:val="19"/>
          <w:rFonts w:ascii="Inter" w:hAnsi="Inter" w:cs="Inter"/>
        </w:rPr>
        <w:t>Price it fairly</w:t>
      </w:r>
    </w:p>
    <w:p>
      <w:pPr>
        <w:spacing w:before="0" w:after="40"/>
      </w:pPr>
      <w:r>
        <w:rPr>
          <w:rFonts w:ascii="Inter" w:hAnsi="Inter"/>
          <w:b w:val="0"/>
          <w:color w:val="000000"/>
          <w:sz w:val="22"/>
          <w:rFonts w:ascii="Inter" w:hAnsi="Inter" w:cs="Inter"/>
        </w:rPr>
        <w:t xml:space="preserve">☐  </w:t>
      </w:r>
      <w:r>
        <w:rPr>
          <w:rFonts w:ascii="Inter" w:hAnsi="Inter"/>
          <w:b w:val="0"/>
          <w:color w:val="5A5A5A"/>
          <w:sz w:val="19"/>
          <w:rFonts w:ascii="Inter" w:hAnsi="Inter" w:cs="Inter"/>
        </w:rPr>
        <w:t>Double-check the description</w:t>
      </w:r>
    </w:p>
    <w:p>
      <w:pPr>
        <w:spacing w:before="0" w:after="40"/>
      </w:pPr>
      <w:r>
        <w:rPr>
          <w:rFonts w:ascii="Inter" w:hAnsi="Inter"/>
          <w:b w:val="0"/>
          <w:color w:val="000000"/>
          <w:sz w:val="22"/>
          <w:rFonts w:ascii="Inter" w:hAnsi="Inter" w:cs="Inter"/>
        </w:rPr>
        <w:t xml:space="preserve">☐  </w:t>
      </w:r>
      <w:r>
        <w:rPr>
          <w:rFonts w:ascii="Inter" w:hAnsi="Inter"/>
          <w:b w:val="0"/>
          <w:color w:val="5A5A5A"/>
          <w:sz w:val="19"/>
          <w:rFonts w:ascii="Inter" w:hAnsi="Inter" w:cs="Inter"/>
        </w:rPr>
        <w:t>One item per listing</w:t>
      </w:r>
    </w:p>
    <w:tbl>
      <w:tblPr>
        <w:tblW w:type="auto" w:w="0"/>
        <w:tblLook w:firstColumn="1" w:firstRow="1" w:lastColumn="0" w:lastRow="0" w:noHBand="0" w:noVBand="1" w:val="04A0"/>
      </w:tblPr>
      <w:tblGrid>
        <w:gridCol w:w="10224"/>
      </w:tblGrid>
      <w:tr>
        <w:tc>
          <w:tcPr>
            <w:tcW w:type="dxa" w:w="10224"/>
            <w:shd w:val="clear" w:fill="000000"/>
          </w:tcPr>
          <w:p>
            <w:pPr>
              <w:spacing w:before="160"/>
            </w:pPr>
            <w:r>
              <w:rPr>
                <w:rFonts w:ascii="Inter" w:hAnsi="Inter"/>
                <w:b/>
                <w:color w:val="FFFFFF"/>
                <w:sz w:val="26"/>
                <w:rFonts w:ascii="Inter" w:hAnsi="Inter" w:cs="Inter"/>
                <w:spacing w:val="24"/>
              </w:rPr>
              <w:t>YOU'RE READY TO SELL.</w:t>
            </w:r>
          </w:p>
          <w:p>
            <w:pPr>
              <w:spacing w:after="40"/>
            </w:pPr>
            <w:r>
              <w:rPr>
                <w:rFonts w:ascii="Inter" w:hAnsi="Inter"/>
                <w:b w:val="0"/>
                <w:color w:val="D0D0D0"/>
                <w:sz w:val="19"/>
                <w:rFonts w:ascii="Inter" w:hAnsi="Inter" w:cs="Inter"/>
              </w:rPr>
              <w:t>start at zarketplace.com/sell</w:t>
            </w:r>
          </w:p>
          <w:p>
            <w:pPr>
              <w:spacing w:after="40"/>
            </w:pPr>
            <w:r>
              <w:rPr>
                <w:rFonts w:ascii="Inter" w:hAnsi="Inter"/>
                <w:b w:val="0"/>
                <w:color w:val="D0D0D0"/>
                <w:sz w:val="19"/>
                <w:rFonts w:ascii="Inter" w:hAnsi="Inter" w:cs="Inter"/>
              </w:rPr>
              <w:t>WhatsApp +91 85059 27538</w:t>
            </w:r>
          </w:p>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Seller guide and FAQ</dc:title>
  <dc:subject/>
  <dc:creator>zarketplace</dc:creator>
  <cp:keywords/>
  <dc:description>generated by python-docx</dc:description>
  <cp:lastModifiedBy/>
  <cp:revision>1</cp:revision>
  <dcterms:created xsi:type="dcterms:W3CDTF">2013-12-23T23:15:00Z</dcterms:created>
  <dcterms:modified xsi:type="dcterms:W3CDTF">2013-12-23T23:15:00Z</dcterms:modified>
  <cp:category/>
</cp:coreProperties>
</file>