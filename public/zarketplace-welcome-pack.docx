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Inter" w:hAnsi="Inter"/>
          <w:b/>
          <w:color w:val="000000"/>
          <w:sz w:val="44"/>
          <w:rFonts w:ascii="Inter" w:hAnsi="Inter" w:cs="Inter"/>
        </w:rPr>
        <w:t>zarketplace</w:t>
      </w:r>
    </w:p>
    <w:p>
      <w:pPr>
        <w:spacing w:before="0" w:after="280"/>
      </w:pPr>
      <w:r>
        <w:rPr>
          <w:rFonts w:ascii="Inter" w:hAnsi="Inter"/>
          <w:b/>
          <w:color w:val="5A5A5A"/>
          <w:sz w:val="18"/>
          <w:rFonts w:ascii="Inter" w:hAnsi="Inter" w:cs="Inter"/>
          <w:spacing w:val="40"/>
        </w:rPr>
        <w:t>WELCOME PACK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2F2F2"/>
          </w:tcPr>
          <w:p>
            <w:pPr>
              <w:jc w:val="center"/>
            </w:pPr>
            <w:r>
              <w:rPr>
                <w:rFonts w:ascii="Inter" w:hAnsi="Inter"/>
                <w:b/>
                <w:color w:val="5A5A5A"/>
                <w:sz w:val="18"/>
                <w:rFonts w:ascii="Inter" w:hAnsi="Inter" w:cs="Inter"/>
                <w:spacing w:val="28"/>
              </w:rPr>
              <w:t xml:space="preserve">SLOT 01  </w:t>
            </w:r>
            <w:r>
              <w:rPr>
                <w:rFonts w:ascii="Inter" w:hAnsi="Inter"/>
                <w:b w:val="0"/>
                <w:color w:val="5A5A5A"/>
                <w:sz w:val="16"/>
                <w:rFonts w:ascii="Inter" w:hAnsi="Inter" w:cs="Inter"/>
                <w:spacing w:val="20"/>
              </w:rPr>
              <w:t>COVER IMAGE, WIDE. RAIL OF CLOTHES OR A PACKED PARCEL</w:t>
            </w:r>
          </w:p>
          <w:p>
            <w:pPr>
              <w:jc w:val="center"/>
            </w:pPr>
            <w:r>
              <w:rPr>
                <w:rFonts w:ascii="Inter" w:hAnsi="Inter"/>
                <w:b w:val="0"/>
                <w:color w:val="5A5A5A"/>
                <w:sz w:val="16"/>
                <w:rFonts w:ascii="Inter" w:hAnsi="Inter" w:cs="Inter"/>
              </w:rPr>
              <w:t>Replace this box with your photo</w:t>
            </w:r>
          </w:p>
        </w:tc>
      </w:tr>
    </w:tbl>
    <w:p>
      <w:pPr>
        <w:spacing w:before="200" w:after="0"/>
      </w:pPr>
      <w:r>
        <w:rPr>
          <w:rFonts w:ascii="Inter" w:hAnsi="Inter"/>
          <w:b/>
          <w:color w:val="000000"/>
          <w:sz w:val="52"/>
          <w:rFonts w:ascii="Inter" w:hAnsi="Inter" w:cs="Inter"/>
        </w:rPr>
        <w:t>WELCOME TO SELLING</w:t>
      </w:r>
    </w:p>
    <w:p>
      <w:pPr>
        <w:spacing w:before="0" w:after="120"/>
      </w:pPr>
      <w:r>
        <w:rPr>
          <w:rFonts w:ascii="Inter" w:hAnsi="Inter"/>
          <w:b w:val="0"/>
          <w:color w:val="5A5A5A"/>
          <w:sz w:val="30"/>
          <w:rFonts w:ascii="Inter" w:hAnsi="Inter" w:cs="Inter"/>
        </w:rPr>
        <w:t>sell your clothes. keep 100%.</w:t>
      </w:r>
    </w:p>
    <w:p>
      <w:pPr>
        <w:spacing w:before="0" w:after="80"/>
      </w:pPr>
      <w:r>
        <w:rPr>
          <w:rFonts w:ascii="Inter" w:hAnsi="Inter"/>
          <w:b w:val="0"/>
          <w:color w:val="5A5A5A"/>
          <w:sz w:val="20"/>
          <w:rFonts w:ascii="Inter" w:hAnsi="Inter" w:cs="Inter"/>
        </w:rPr>
        <w:t>Thanks for selling on zarketplace. Here is everything, once.</w:t>
      </w:r>
    </w:p>
    <w:p>
      <w:pPr>
        <w:spacing w:before="320" w:after="40"/>
        <w:pBdr>
          <w:bottom w:val="single" w:sz="4" w:color="BBBBBB" w:space="4"/>
        </w:pBdr>
      </w:pPr>
      <w:r>
        <w:rPr>
          <w:rFonts w:ascii="Inter" w:hAnsi="Inter"/>
          <w:b/>
          <w:color w:val="000000"/>
          <w:sz w:val="22"/>
          <w:rFonts w:ascii="Inter" w:hAnsi="Inter" w:cs="Inter"/>
          <w:spacing w:val="32"/>
        </w:rPr>
        <w:t>WHY SELL HERE</w:t>
      </w:r>
    </w:p>
    <w:p>
      <w:pPr>
        <w:spacing w:before="0" w:after="60"/>
      </w:pPr>
      <w:r>
        <w:rPr>
          <w:rFonts w:ascii="Inter" w:hAnsi="Inter"/>
          <w:b/>
          <w:color w:val="000000"/>
          <w:sz w:val="21"/>
          <w:rFonts w:ascii="Inter" w:hAnsi="Inter" w:cs="Inter"/>
          <w:spacing w:val="20"/>
        </w:rPr>
        <w:t>NO SELLING FEES</w:t>
      </w:r>
      <w:r>
        <w:rPr>
          <w:rFonts w:ascii="Inter" w:hAnsi="Inter"/>
          <w:b w:val="0"/>
          <w:color w:val="5A5A5A"/>
          <w:sz w:val="19"/>
          <w:rFonts w:ascii="Inter" w:hAnsi="Inter" w:cs="Inter"/>
        </w:rPr>
        <w:t xml:space="preserve">   We take 0%. Not a launch offer.</w:t>
      </w:r>
    </w:p>
    <w:p>
      <w:pPr>
        <w:spacing w:before="0" w:after="60"/>
      </w:pPr>
      <w:r>
        <w:rPr>
          <w:rFonts w:ascii="Inter" w:hAnsi="Inter"/>
          <w:b/>
          <w:color w:val="000000"/>
          <w:sz w:val="21"/>
          <w:rFonts w:ascii="Inter" w:hAnsi="Inter" w:cs="Inter"/>
          <w:spacing w:val="20"/>
        </w:rPr>
        <w:t>YOU KEEP 100%</w:t>
      </w:r>
      <w:r>
        <w:rPr>
          <w:rFonts w:ascii="Inter" w:hAnsi="Inter"/>
          <w:b w:val="0"/>
          <w:color w:val="5A5A5A"/>
          <w:sz w:val="19"/>
          <w:rFonts w:ascii="Inter" w:hAnsi="Inter" w:cs="Inter"/>
        </w:rPr>
        <w:t xml:space="preserve">   Your asking price is your payout.</w:t>
      </w:r>
    </w:p>
    <w:p>
      <w:pPr>
        <w:spacing w:before="0" w:after="60"/>
      </w:pPr>
      <w:r>
        <w:rPr>
          <w:rFonts w:ascii="Inter" w:hAnsi="Inter"/>
          <w:b/>
          <w:color w:val="000000"/>
          <w:sz w:val="21"/>
          <w:rFonts w:ascii="Inter" w:hAnsi="Inter" w:cs="Inter"/>
          <w:spacing w:val="20"/>
        </w:rPr>
        <w:t>BUYER PAYS SHIPPING</w:t>
      </w:r>
      <w:r>
        <w:rPr>
          <w:rFonts w:ascii="Inter" w:hAnsi="Inter"/>
          <w:b w:val="0"/>
          <w:color w:val="5A5A5A"/>
          <w:sz w:val="19"/>
          <w:rFonts w:ascii="Inter" w:hAnsi="Inter" w:cs="Inter"/>
        </w:rPr>
        <w:t xml:space="preserve">   And the Buyer Protection fee.</w:t>
      </w:r>
    </w:p>
    <w:p>
      <w:pPr>
        <w:spacing w:before="0" w:after="60"/>
      </w:pPr>
      <w:r>
        <w:rPr>
          <w:rFonts w:ascii="Inter" w:hAnsi="Inter"/>
          <w:b/>
          <w:color w:val="000000"/>
          <w:sz w:val="21"/>
          <w:rFonts w:ascii="Inter" w:hAnsi="Inter" w:cs="Inter"/>
          <w:spacing w:val="20"/>
        </w:rPr>
        <w:t>WE HANDLE THE REST</w:t>
      </w:r>
      <w:r>
        <w:rPr>
          <w:rFonts w:ascii="Inter" w:hAnsi="Inter"/>
          <w:b w:val="0"/>
          <w:color w:val="5A5A5A"/>
          <w:sz w:val="19"/>
          <w:rFonts w:ascii="Inter" w:hAnsi="Inter" w:cs="Inter"/>
        </w:rPr>
        <w:t xml:space="preserve">   Secure payments and delivery.</w:t>
      </w:r>
    </w:p>
    <w:p>
      <w:pPr>
        <w:spacing w:before="320" w:after="40"/>
        <w:pBdr>
          <w:bottom w:val="single" w:sz="4" w:color="BBBBBB" w:space="4"/>
        </w:pBdr>
      </w:pPr>
      <w:r>
        <w:rPr>
          <w:rFonts w:ascii="Inter" w:hAnsi="Inter"/>
          <w:b/>
          <w:color w:val="000000"/>
          <w:sz w:val="22"/>
          <w:rFonts w:ascii="Inter" w:hAnsi="Inter" w:cs="Inter"/>
          <w:spacing w:val="32"/>
        </w:rPr>
        <w:t>HOW SELLING WORKS</w:t>
      </w:r>
    </w:p>
    <w:p>
      <w:pPr>
        <w:spacing w:after="60"/>
      </w:pPr>
      <w:r>
        <w:rPr>
          <w:rFonts w:ascii="Inter" w:hAnsi="Inter"/>
          <w:b/>
          <w:color w:val="000000"/>
          <w:sz w:val="22"/>
          <w:rFonts w:ascii="Inter" w:hAnsi="Inter" w:cs="Inter"/>
        </w:rPr>
        <w:t xml:space="preserve">1.  </w:t>
      </w:r>
      <w:r>
        <w:rPr>
          <w:rFonts w:ascii="Inter" w:hAnsi="Inter"/>
          <w:b/>
          <w:color w:val="000000"/>
          <w:sz w:val="22"/>
          <w:rFonts w:ascii="Inter" w:hAnsi="Inter" w:cs="Inter"/>
        </w:rPr>
        <w:t>Create your listing</w:t>
      </w:r>
      <w:r>
        <w:rPr>
          <w:rFonts w:ascii="Inter" w:hAnsi="Inter"/>
          <w:b w:val="0"/>
          <w:color w:val="5A5A5A"/>
          <w:sz w:val="19"/>
          <w:rFonts w:ascii="Inter" w:hAnsi="Inter" w:cs="Inter"/>
        </w:rPr>
        <w:t xml:space="preserve">   Photos, details, condition, price.</w:t>
      </w:r>
    </w:p>
    <w:p>
      <w:pPr>
        <w:spacing w:after="60"/>
      </w:pPr>
      <w:r>
        <w:rPr>
          <w:rFonts w:ascii="Inter" w:hAnsi="Inter"/>
          <w:b/>
          <w:color w:val="000000"/>
          <w:sz w:val="22"/>
          <w:rFonts w:ascii="Inter" w:hAnsi="Inter" w:cs="Inter"/>
        </w:rPr>
        <w:t xml:space="preserve">2.  </w:t>
      </w:r>
      <w:r>
        <w:rPr>
          <w:rFonts w:ascii="Inter" w:hAnsi="Inter"/>
          <w:b/>
          <w:color w:val="000000"/>
          <w:sz w:val="22"/>
          <w:rFonts w:ascii="Inter" w:hAnsi="Inter" w:cs="Inter"/>
        </w:rPr>
        <w:t>A buyer purchases</w:t>
      </w:r>
      <w:r>
        <w:rPr>
          <w:rFonts w:ascii="Inter" w:hAnsi="Inter"/>
          <w:b w:val="0"/>
          <w:color w:val="5A5A5A"/>
          <w:sz w:val="19"/>
          <w:rFonts w:ascii="Inter" w:hAnsi="Inter" w:cs="Inter"/>
        </w:rPr>
        <w:t xml:space="preserve">   Their money is held, not sent to you.</w:t>
      </w:r>
    </w:p>
    <w:p>
      <w:pPr>
        <w:spacing w:after="60"/>
      </w:pPr>
      <w:r>
        <w:rPr>
          <w:rFonts w:ascii="Inter" w:hAnsi="Inter"/>
          <w:b/>
          <w:color w:val="000000"/>
          <w:sz w:val="22"/>
          <w:rFonts w:ascii="Inter" w:hAnsi="Inter" w:cs="Inter"/>
        </w:rPr>
        <w:t xml:space="preserve">3.  </w:t>
      </w:r>
      <w:r>
        <w:rPr>
          <w:rFonts w:ascii="Inter" w:hAnsi="Inter"/>
          <w:b/>
          <w:color w:val="000000"/>
          <w:sz w:val="22"/>
          <w:rFonts w:ascii="Inter" w:hAnsi="Inter" w:cs="Inter"/>
        </w:rPr>
        <w:t>We arrange pickup</w:t>
      </w:r>
      <w:r>
        <w:rPr>
          <w:rFonts w:ascii="Inter" w:hAnsi="Inter"/>
          <w:b w:val="0"/>
          <w:color w:val="5A5A5A"/>
          <w:sz w:val="19"/>
          <w:rFonts w:ascii="Inter" w:hAnsi="Inter" w:cs="Inter"/>
        </w:rPr>
        <w:t xml:space="preserve">   From your door. No labels, no courier queue.</w:t>
      </w:r>
    </w:p>
    <w:p>
      <w:pPr>
        <w:spacing w:after="60"/>
      </w:pPr>
      <w:r>
        <w:rPr>
          <w:rFonts w:ascii="Inter" w:hAnsi="Inter"/>
          <w:b/>
          <w:color w:val="000000"/>
          <w:sz w:val="22"/>
          <w:rFonts w:ascii="Inter" w:hAnsi="Inter" w:cs="Inter"/>
        </w:rPr>
        <w:t xml:space="preserve">4.  </w:t>
      </w:r>
      <w:r>
        <w:rPr>
          <w:rFonts w:ascii="Inter" w:hAnsi="Inter"/>
          <w:b/>
          <w:color w:val="000000"/>
          <w:sz w:val="22"/>
          <w:rFonts w:ascii="Inter" w:hAnsi="Inter" w:cs="Inter"/>
        </w:rPr>
        <w:t>Your item is delivered</w:t>
      </w:r>
      <w:r>
        <w:rPr>
          <w:rFonts w:ascii="Inter" w:hAnsi="Inter"/>
          <w:b w:val="0"/>
          <w:color w:val="5A5A5A"/>
          <w:sz w:val="19"/>
          <w:rFonts w:ascii="Inter" w:hAnsi="Inter" w:cs="Inter"/>
        </w:rPr>
        <w:t xml:space="preserve">   Tracked the whole way.</w:t>
      </w:r>
    </w:p>
    <w:p>
      <w:pPr>
        <w:spacing w:after="60"/>
      </w:pPr>
      <w:r>
        <w:rPr>
          <w:rFonts w:ascii="Inter" w:hAnsi="Inter"/>
          <w:b/>
          <w:color w:val="000000"/>
          <w:sz w:val="22"/>
          <w:rFonts w:ascii="Inter" w:hAnsi="Inter" w:cs="Inter"/>
        </w:rPr>
        <w:t xml:space="preserve">5.  </w:t>
      </w:r>
      <w:r>
        <w:rPr>
          <w:rFonts w:ascii="Inter" w:hAnsi="Inter"/>
          <w:b/>
          <w:color w:val="000000"/>
          <w:sz w:val="22"/>
          <w:rFonts w:ascii="Inter" w:hAnsi="Inter" w:cs="Inter"/>
        </w:rPr>
        <w:t>48-hour review</w:t>
      </w:r>
      <w:r>
        <w:rPr>
          <w:rFonts w:ascii="Inter" w:hAnsi="Inter"/>
          <w:b w:val="0"/>
          <w:color w:val="5A5A5A"/>
          <w:sz w:val="19"/>
          <w:rFonts w:ascii="Inter" w:hAnsi="Inter" w:cs="Inter"/>
        </w:rPr>
        <w:t xml:space="preserve">   The buyer checks it over.</w:t>
      </w:r>
    </w:p>
    <w:p>
      <w:pPr>
        <w:spacing w:after="60"/>
      </w:pPr>
      <w:r>
        <w:rPr>
          <w:rFonts w:ascii="Inter" w:hAnsi="Inter"/>
          <w:b/>
          <w:color w:val="000000"/>
          <w:sz w:val="22"/>
          <w:rFonts w:ascii="Inter" w:hAnsi="Inter" w:cs="Inter"/>
        </w:rPr>
        <w:t xml:space="preserve">6.  </w:t>
      </w:r>
      <w:r>
        <w:rPr>
          <w:rFonts w:ascii="Inter" w:hAnsi="Inter"/>
          <w:b/>
          <w:color w:val="000000"/>
          <w:sz w:val="22"/>
          <w:rFonts w:ascii="Inter" w:hAnsi="Inter" w:cs="Inter"/>
        </w:rPr>
        <w:t>Payout released</w:t>
      </w:r>
      <w:r>
        <w:rPr>
          <w:rFonts w:ascii="Inter" w:hAnsi="Inter"/>
          <w:b w:val="0"/>
          <w:color w:val="5A5A5A"/>
          <w:sz w:val="19"/>
          <w:rFonts w:ascii="Inter" w:hAnsi="Inter" w:cs="Inter"/>
        </w:rPr>
        <w:t xml:space="preserve">   To your UPI.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000000"/>
          </w:tcPr>
          <w:p>
            <w:pPr>
              <w:spacing w:before="160"/>
            </w:pPr>
            <w:r>
              <w:rPr>
                <w:rFonts w:ascii="Inter" w:hAnsi="Inter"/>
                <w:b/>
                <w:color w:val="FFFFFF"/>
                <w:sz w:val="52"/>
                <w:rFonts w:ascii="Inter" w:hAnsi="Inter" w:cs="Inter"/>
              </w:rPr>
              <w:t xml:space="preserve">100%   </w:t>
            </w:r>
            <w:r>
              <w:rPr>
                <w:rFonts w:ascii="Inter" w:hAnsi="Inter"/>
                <w:b/>
                <w:color w:val="FFFFFF"/>
                <w:sz w:val="26"/>
                <w:rFonts w:ascii="Inter" w:hAnsi="Inter" w:cs="Inter"/>
                <w:spacing w:val="24"/>
              </w:rPr>
              <w:t>YOU KEEP EVERYTHING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color w:val="D0D0D0"/>
                <w:sz w:val="19"/>
                <w:rFonts w:ascii="Inter" w:hAnsi="Inter" w:cs="Inter"/>
              </w:rPr>
              <w:t>You receive 100% of your listing price.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color w:val="D0D0D0"/>
                <w:sz w:val="19"/>
                <w:rFonts w:ascii="Inter" w:hAnsi="Inter" w:cs="Inter"/>
              </w:rPr>
              <w:t>No listing fees. No selling fees. No hidden commissions.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color w:val="D0D0D0"/>
                <w:sz w:val="19"/>
                <w:rFonts w:ascii="Inter" w:hAnsi="Inter" w:cs="Inter"/>
              </w:rPr>
              <w:t>The only deduction is shipping, and only if you chose to offer free shipping.</w:t>
            </w:r>
          </w:p>
          <w:p/>
        </w:tc>
      </w:tr>
    </w:tbl>
    <w:p>
      <w:pPr>
        <w:spacing w:before="320" w:after="40"/>
        <w:pBdr>
          <w:bottom w:val="single" w:sz="4" w:color="BBBBBB" w:space="4"/>
        </w:pBdr>
      </w:pPr>
      <w:r>
        <w:rPr>
          <w:rFonts w:ascii="Inter" w:hAnsi="Inter"/>
          <w:b/>
          <w:color w:val="000000"/>
          <w:sz w:val="22"/>
          <w:rFonts w:ascii="Inter" w:hAnsi="Inter" w:cs="Inter"/>
          <w:spacing w:val="32"/>
        </w:rPr>
        <w:t>ONE LISTING = ONE ITEM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  <w:spacing w:val="28"/>
              </w:rPr>
              <w:t>ALLOWED</w:t>
            </w:r>
          </w:p>
        </w:tc>
        <w:tc>
          <w:tcPr>
            <w:tcW w:type="dxa" w:w="5112"/>
          </w:tcPr>
          <w:p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  <w:spacing w:val="28"/>
              </w:rPr>
              <w:t>NOT ALLOWED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/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</w:rPr>
              <w:t xml:space="preserve">•  </w:t>
            </w:r>
            <w:r>
              <w:rPr>
                <w:rFonts w:ascii="Inter" w:hAnsi="Inter"/>
                <w:b w:val="0"/>
                <w:color w:val="5A5A5A"/>
                <w:sz w:val="19"/>
                <w:rFonts w:ascii="Inter" w:hAnsi="Inter" w:cs="Inter"/>
              </w:rPr>
              <w:t>One hoodie</w:t>
            </w:r>
          </w:p>
          <w:p>
            <w:pPr>
              <w:spacing w:after="40"/>
            </w:pPr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</w:rPr>
              <w:t xml:space="preserve">•  </w:t>
            </w:r>
            <w:r>
              <w:rPr>
                <w:rFonts w:ascii="Inter" w:hAnsi="Inter"/>
                <w:b w:val="0"/>
                <w:color w:val="5A5A5A"/>
                <w:sz w:val="19"/>
                <w:rFonts w:ascii="Inter" w:hAnsi="Inter" w:cs="Inter"/>
              </w:rPr>
              <w:t>One pair of shoes</w:t>
            </w:r>
          </w:p>
          <w:p>
            <w:pPr>
              <w:spacing w:after="40"/>
            </w:pPr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</w:rPr>
              <w:t xml:space="preserve">•  </w:t>
            </w:r>
            <w:r>
              <w:rPr>
                <w:rFonts w:ascii="Inter" w:hAnsi="Inter"/>
                <w:b w:val="0"/>
                <w:color w:val="5A5A5A"/>
                <w:sz w:val="19"/>
                <w:rFonts w:ascii="Inter" w:hAnsi="Inter" w:cs="Inter"/>
              </w:rPr>
              <w:t>One jacket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</w:rPr>
              <w:t xml:space="preserve">•  </w:t>
            </w:r>
            <w:r>
              <w:rPr>
                <w:rFonts w:ascii="Inter" w:hAnsi="Inter"/>
                <w:b w:val="0"/>
                <w:color w:val="5A5A5A"/>
                <w:sz w:val="19"/>
                <w:rFonts w:ascii="Inter" w:hAnsi="Inter" w:cs="Inter"/>
              </w:rPr>
              <w:t>"Available in all sizes"</w:t>
            </w:r>
          </w:p>
          <w:p>
            <w:pPr>
              <w:spacing w:after="40"/>
            </w:pPr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</w:rPr>
              <w:t xml:space="preserve">•  </w:t>
            </w:r>
            <w:r>
              <w:rPr>
                <w:rFonts w:ascii="Inter" w:hAnsi="Inter"/>
                <w:b w:val="0"/>
                <w:color w:val="5A5A5A"/>
                <w:sz w:val="19"/>
                <w:rFonts w:ascii="Inter" w:hAnsi="Inter" w:cs="Inter"/>
              </w:rPr>
              <w:t>"DM for colours"</w:t>
            </w:r>
          </w:p>
          <w:p>
            <w:pPr>
              <w:spacing w:after="40"/>
            </w:pPr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</w:rPr>
              <w:t xml:space="preserve">•  </w:t>
            </w:r>
            <w:r>
              <w:rPr>
                <w:rFonts w:ascii="Inter" w:hAnsi="Inter"/>
                <w:b w:val="0"/>
                <w:color w:val="5A5A5A"/>
                <w:sz w:val="19"/>
                <w:rFonts w:ascii="Inter" w:hAnsi="Inter" w:cs="Inter"/>
              </w:rPr>
              <w:t>"Message for price"</w:t>
            </w:r>
          </w:p>
          <w:p>
            <w:pPr>
              <w:spacing w:after="40"/>
            </w:pPr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</w:rPr>
              <w:t xml:space="preserve">•  </w:t>
            </w:r>
            <w:r>
              <w:rPr>
                <w:rFonts w:ascii="Inter" w:hAnsi="Inter"/>
                <w:b w:val="0"/>
                <w:color w:val="5A5A5A"/>
                <w:sz w:val="19"/>
                <w:rFonts w:ascii="Inter" w:hAnsi="Inter" w:cs="Inter"/>
              </w:rPr>
              <w:t>Several different items bundled into one listing</w:t>
            </w:r>
          </w:p>
        </w:tc>
      </w:tr>
    </w:tbl>
    <w:p>
      <w:pPr>
        <w:spacing w:before="160" w:after="120"/>
      </w:pPr>
      <w:r>
        <w:rPr>
          <w:rFonts w:ascii="Inter" w:hAnsi="Inter"/>
          <w:b w:val="0"/>
          <w:color w:val="000000"/>
          <w:sz w:val="19"/>
          <w:rFonts w:ascii="Inter" w:hAnsi="Inter" w:cs="Inter"/>
        </w:rPr>
        <w:t>Got five identical tees? Create five listings. The system rejects bundle phrasing automatically.</w:t>
      </w:r>
    </w:p>
    <w:p>
      <w:r>
        <w:br w:type="page"/>
      </w:r>
    </w:p>
    <w:p>
      <w:pPr>
        <w:spacing w:before="320" w:after="40"/>
        <w:pBdr>
          <w:bottom w:val="single" w:sz="4" w:color="BBBBBB" w:space="4"/>
        </w:pBdr>
      </w:pPr>
      <w:r>
        <w:rPr>
          <w:rFonts w:ascii="Inter" w:hAnsi="Inter"/>
          <w:b/>
          <w:color w:val="000000"/>
          <w:sz w:val="22"/>
          <w:rFonts w:ascii="Inter" w:hAnsi="Inter" w:cs="Inter"/>
          <w:spacing w:val="32"/>
        </w:rPr>
        <w:t>GREAT PHOTOS SELL FASTER</w:t>
      </w:r>
    </w:p>
    <w:p>
      <w:pPr>
        <w:spacing w:before="0" w:after="160"/>
      </w:pPr>
      <w:r>
        <w:rPr>
          <w:rFonts w:ascii="Inter" w:hAnsi="Inter"/>
          <w:b w:val="0"/>
          <w:color w:val="5A5A5A"/>
          <w:sz w:val="19"/>
          <w:rFonts w:ascii="Inter" w:hAnsi="Inter" w:cs="Inter"/>
        </w:rPr>
        <w:t>Six shots of the same garment. Front and back are required.</w:t>
      </w:r>
    </w:p>
    <w:p>
      <w:pPr>
        <w:spacing w:before="0" w:after="40"/>
      </w:pPr>
      <w:r>
        <w:rPr>
          <w:rFonts w:ascii="Inter" w:hAnsi="Inter"/>
          <w:b/>
          <w:color w:val="000000"/>
          <w:sz w:val="20"/>
          <w:rFonts w:ascii="Inter" w:hAnsi="Inter" w:cs="Inter"/>
          <w:spacing w:val="20"/>
        </w:rPr>
        <w:t xml:space="preserve">FRONT   </w:t>
      </w:r>
      <w:r>
        <w:rPr>
          <w:rFonts w:ascii="Inter" w:hAnsi="Inter"/>
          <w:b w:val="0"/>
          <w:color w:val="5A5A5A"/>
          <w:sz w:val="17"/>
          <w:rFonts w:ascii="Inter" w:hAnsi="Inter" w:cs="Inter"/>
        </w:rPr>
        <w:t>REQUIRED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2F2F2"/>
          </w:tcPr>
          <w:p>
            <w:pPr>
              <w:jc w:val="center"/>
            </w:pPr>
            <w:r>
              <w:rPr>
                <w:rFonts w:ascii="Inter" w:hAnsi="Inter"/>
                <w:b/>
                <w:color w:val="5A5A5A"/>
                <w:sz w:val="18"/>
                <w:rFonts w:ascii="Inter" w:hAnsi="Inter" w:cs="Inter"/>
                <w:spacing w:val="28"/>
              </w:rPr>
              <w:t xml:space="preserve">SLOT 02  </w:t>
            </w:r>
            <w:r>
              <w:rPr>
                <w:rFonts w:ascii="Inter" w:hAnsi="Inter"/>
                <w:b w:val="0"/>
                <w:color w:val="5A5A5A"/>
                <w:sz w:val="16"/>
                <w:rFonts w:ascii="Inter" w:hAnsi="Inter" w:cs="Inter"/>
                <w:spacing w:val="20"/>
              </w:rPr>
              <w:t>FRONT OF THE GARMENT</w:t>
            </w:r>
          </w:p>
          <w:p>
            <w:pPr>
              <w:jc w:val="center"/>
            </w:pPr>
            <w:r>
              <w:rPr>
                <w:rFonts w:ascii="Inter" w:hAnsi="Inter"/>
                <w:b w:val="0"/>
                <w:color w:val="5A5A5A"/>
                <w:sz w:val="16"/>
                <w:rFonts w:ascii="Inter" w:hAnsi="Inter" w:cs="Inter"/>
              </w:rPr>
              <w:t>Replace this box with your photo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Inter" w:hAnsi="Inter"/>
          <w:b/>
          <w:color w:val="000000"/>
          <w:sz w:val="20"/>
          <w:rFonts w:ascii="Inter" w:hAnsi="Inter" w:cs="Inter"/>
          <w:spacing w:val="20"/>
        </w:rPr>
        <w:t xml:space="preserve">BACK   </w:t>
      </w:r>
      <w:r>
        <w:rPr>
          <w:rFonts w:ascii="Inter" w:hAnsi="Inter"/>
          <w:b w:val="0"/>
          <w:color w:val="5A5A5A"/>
          <w:sz w:val="17"/>
          <w:rFonts w:ascii="Inter" w:hAnsi="Inter" w:cs="Inter"/>
        </w:rPr>
        <w:t>REQUIRED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2F2F2"/>
          </w:tcPr>
          <w:p>
            <w:pPr>
              <w:jc w:val="center"/>
            </w:pPr>
            <w:r>
              <w:rPr>
                <w:rFonts w:ascii="Inter" w:hAnsi="Inter"/>
                <w:b/>
                <w:color w:val="5A5A5A"/>
                <w:sz w:val="18"/>
                <w:rFonts w:ascii="Inter" w:hAnsi="Inter" w:cs="Inter"/>
                <w:spacing w:val="28"/>
              </w:rPr>
              <w:t xml:space="preserve">SLOT 03  </w:t>
            </w:r>
            <w:r>
              <w:rPr>
                <w:rFonts w:ascii="Inter" w:hAnsi="Inter"/>
                <w:b w:val="0"/>
                <w:color w:val="5A5A5A"/>
                <w:sz w:val="16"/>
                <w:rFonts w:ascii="Inter" w:hAnsi="Inter" w:cs="Inter"/>
                <w:spacing w:val="20"/>
              </w:rPr>
              <w:t>BACK OF THE GARMENT</w:t>
            </w:r>
          </w:p>
          <w:p>
            <w:pPr>
              <w:jc w:val="center"/>
            </w:pPr>
            <w:r>
              <w:rPr>
                <w:rFonts w:ascii="Inter" w:hAnsi="Inter"/>
                <w:b w:val="0"/>
                <w:color w:val="5A5A5A"/>
                <w:sz w:val="16"/>
                <w:rFonts w:ascii="Inter" w:hAnsi="Inter" w:cs="Inter"/>
              </w:rPr>
              <w:t>Replace this box with your photo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Inter" w:hAnsi="Inter"/>
          <w:b/>
          <w:color w:val="000000"/>
          <w:sz w:val="20"/>
          <w:rFonts w:ascii="Inter" w:hAnsi="Inter" w:cs="Inter"/>
          <w:spacing w:val="20"/>
        </w:rPr>
        <w:t xml:space="preserve">BRAND LABEL   </w:t>
      </w:r>
      <w:r>
        <w:rPr>
          <w:rFonts w:ascii="Inter" w:hAnsi="Inter"/>
          <w:b w:val="0"/>
          <w:color w:val="5A5A5A"/>
          <w:sz w:val="17"/>
          <w:rFonts w:ascii="Inter" w:hAnsi="Inter" w:cs="Inter"/>
        </w:rPr>
        <w:t>recommended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2F2F2"/>
          </w:tcPr>
          <w:p>
            <w:pPr>
              <w:jc w:val="center"/>
            </w:pPr>
            <w:r>
              <w:rPr>
                <w:rFonts w:ascii="Inter" w:hAnsi="Inter"/>
                <w:b/>
                <w:color w:val="5A5A5A"/>
                <w:sz w:val="18"/>
                <w:rFonts w:ascii="Inter" w:hAnsi="Inter" w:cs="Inter"/>
                <w:spacing w:val="28"/>
              </w:rPr>
              <w:t xml:space="preserve">SLOT 04  </w:t>
            </w:r>
            <w:r>
              <w:rPr>
                <w:rFonts w:ascii="Inter" w:hAnsi="Inter"/>
                <w:b w:val="0"/>
                <w:color w:val="5A5A5A"/>
                <w:sz w:val="16"/>
                <w:rFonts w:ascii="Inter" w:hAnsi="Inter" w:cs="Inter"/>
                <w:spacing w:val="20"/>
              </w:rPr>
              <w:t>BRAND LABEL CLOSE-UP</w:t>
            </w:r>
          </w:p>
          <w:p>
            <w:pPr>
              <w:jc w:val="center"/>
            </w:pPr>
            <w:r>
              <w:rPr>
                <w:rFonts w:ascii="Inter" w:hAnsi="Inter"/>
                <w:b w:val="0"/>
                <w:color w:val="5A5A5A"/>
                <w:sz w:val="16"/>
                <w:rFonts w:ascii="Inter" w:hAnsi="Inter" w:cs="Inter"/>
              </w:rPr>
              <w:t>Replace this box with your photo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Inter" w:hAnsi="Inter"/>
          <w:b/>
          <w:color w:val="000000"/>
          <w:sz w:val="20"/>
          <w:rFonts w:ascii="Inter" w:hAnsi="Inter" w:cs="Inter"/>
          <w:spacing w:val="20"/>
        </w:rPr>
        <w:t xml:space="preserve">SIZE TAG   </w:t>
      </w:r>
      <w:r>
        <w:rPr>
          <w:rFonts w:ascii="Inter" w:hAnsi="Inter"/>
          <w:b w:val="0"/>
          <w:color w:val="5A5A5A"/>
          <w:sz w:val="17"/>
          <w:rFonts w:ascii="Inter" w:hAnsi="Inter" w:cs="Inter"/>
        </w:rPr>
        <w:t>recommended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2F2F2"/>
          </w:tcPr>
          <w:p>
            <w:pPr>
              <w:jc w:val="center"/>
            </w:pPr>
            <w:r>
              <w:rPr>
                <w:rFonts w:ascii="Inter" w:hAnsi="Inter"/>
                <w:b/>
                <w:color w:val="5A5A5A"/>
                <w:sz w:val="18"/>
                <w:rFonts w:ascii="Inter" w:hAnsi="Inter" w:cs="Inter"/>
                <w:spacing w:val="28"/>
              </w:rPr>
              <w:t xml:space="preserve">SLOT 05  </w:t>
            </w:r>
            <w:r>
              <w:rPr>
                <w:rFonts w:ascii="Inter" w:hAnsi="Inter"/>
                <w:b w:val="0"/>
                <w:color w:val="5A5A5A"/>
                <w:sz w:val="16"/>
                <w:rFonts w:ascii="Inter" w:hAnsi="Inter" w:cs="Inter"/>
                <w:spacing w:val="20"/>
              </w:rPr>
              <w:t>SIZE TAG CLOSE-UP</w:t>
            </w:r>
          </w:p>
          <w:p>
            <w:pPr>
              <w:jc w:val="center"/>
            </w:pPr>
            <w:r>
              <w:rPr>
                <w:rFonts w:ascii="Inter" w:hAnsi="Inter"/>
                <w:b w:val="0"/>
                <w:color w:val="5A5A5A"/>
                <w:sz w:val="16"/>
                <w:rFonts w:ascii="Inter" w:hAnsi="Inter" w:cs="Inter"/>
              </w:rPr>
              <w:t>Replace this box with your photo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Inter" w:hAnsi="Inter"/>
          <w:b/>
          <w:color w:val="000000"/>
          <w:sz w:val="20"/>
          <w:rFonts w:ascii="Inter" w:hAnsi="Inter" w:cs="Inter"/>
          <w:spacing w:val="20"/>
        </w:rPr>
        <w:t xml:space="preserve">DETAIL   </w:t>
      </w:r>
      <w:r>
        <w:rPr>
          <w:rFonts w:ascii="Inter" w:hAnsi="Inter"/>
          <w:b w:val="0"/>
          <w:color w:val="5A5A5A"/>
          <w:sz w:val="17"/>
          <w:rFonts w:ascii="Inter" w:hAnsi="Inter" w:cs="Inter"/>
        </w:rPr>
        <w:t>recommended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2F2F2"/>
          </w:tcPr>
          <w:p>
            <w:pPr>
              <w:jc w:val="center"/>
            </w:pPr>
            <w:r>
              <w:rPr>
                <w:rFonts w:ascii="Inter" w:hAnsi="Inter"/>
                <w:b/>
                <w:color w:val="5A5A5A"/>
                <w:sz w:val="18"/>
                <w:rFonts w:ascii="Inter" w:hAnsi="Inter" w:cs="Inter"/>
                <w:spacing w:val="28"/>
              </w:rPr>
              <w:t xml:space="preserve">SLOT 06  </w:t>
            </w:r>
            <w:r>
              <w:rPr>
                <w:rFonts w:ascii="Inter" w:hAnsi="Inter"/>
                <w:b w:val="0"/>
                <w:color w:val="5A5A5A"/>
                <w:sz w:val="16"/>
                <w:rFonts w:ascii="Inter" w:hAnsi="Inter" w:cs="Inter"/>
                <w:spacing w:val="20"/>
              </w:rPr>
              <w:t>FABRIC OR STITCHING DETAIL</w:t>
            </w:r>
          </w:p>
          <w:p>
            <w:pPr>
              <w:jc w:val="center"/>
            </w:pPr>
            <w:r>
              <w:rPr>
                <w:rFonts w:ascii="Inter" w:hAnsi="Inter"/>
                <w:b w:val="0"/>
                <w:color w:val="5A5A5A"/>
                <w:sz w:val="16"/>
                <w:rFonts w:ascii="Inter" w:hAnsi="Inter" w:cs="Inter"/>
              </w:rPr>
              <w:t>Replace this box with your photo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Inter" w:hAnsi="Inter"/>
          <w:b/>
          <w:color w:val="000000"/>
          <w:sz w:val="20"/>
          <w:rFonts w:ascii="Inter" w:hAnsi="Inter" w:cs="Inter"/>
          <w:spacing w:val="20"/>
        </w:rPr>
        <w:t xml:space="preserve">FLAW   </w:t>
      </w:r>
      <w:r>
        <w:rPr>
          <w:rFonts w:ascii="Inter" w:hAnsi="Inter"/>
          <w:b w:val="0"/>
          <w:color w:val="5A5A5A"/>
          <w:sz w:val="17"/>
          <w:rFonts w:ascii="Inter" w:hAnsi="Inter" w:cs="Inter"/>
        </w:rPr>
        <w:t>recommended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2F2F2"/>
          </w:tcPr>
          <w:p>
            <w:pPr>
              <w:jc w:val="center"/>
            </w:pPr>
            <w:r>
              <w:rPr>
                <w:rFonts w:ascii="Inter" w:hAnsi="Inter"/>
                <w:b/>
                <w:color w:val="5A5A5A"/>
                <w:sz w:val="18"/>
                <w:rFonts w:ascii="Inter" w:hAnsi="Inter" w:cs="Inter"/>
                <w:spacing w:val="28"/>
              </w:rPr>
              <w:t xml:space="preserve">SLOT 07  </w:t>
            </w:r>
            <w:r>
              <w:rPr>
                <w:rFonts w:ascii="Inter" w:hAnsi="Inter"/>
                <w:b w:val="0"/>
                <w:color w:val="5A5A5A"/>
                <w:sz w:val="16"/>
                <w:rFonts w:ascii="Inter" w:hAnsi="Inter" w:cs="Inter"/>
                <w:spacing w:val="20"/>
              </w:rPr>
              <w:t>A FLAW, SHOWN HONESTLY</w:t>
            </w:r>
          </w:p>
          <w:p>
            <w:pPr>
              <w:jc w:val="center"/>
            </w:pPr>
            <w:r>
              <w:rPr>
                <w:rFonts w:ascii="Inter" w:hAnsi="Inter"/>
                <w:b w:val="0"/>
                <w:color w:val="5A5A5A"/>
                <w:sz w:val="16"/>
                <w:rFonts w:ascii="Inter" w:hAnsi="Inter" w:cs="Inter"/>
              </w:rPr>
              <w:t>Replace this box with your photo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  <w:spacing w:val="28"/>
              </w:rPr>
              <w:t>USE</w:t>
            </w:r>
          </w:p>
        </w:tc>
        <w:tc>
          <w:tcPr>
            <w:tcW w:type="dxa" w:w="5112"/>
          </w:tcPr>
          <w:p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  <w:spacing w:val="28"/>
              </w:rPr>
              <w:t>SKIP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/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</w:rPr>
              <w:t xml:space="preserve">•  </w:t>
            </w:r>
            <w:r>
              <w:rPr>
                <w:rFonts w:ascii="Inter" w:hAnsi="Inter"/>
                <w:b w:val="0"/>
                <w:color w:val="5A5A5A"/>
                <w:sz w:val="19"/>
                <w:rFonts w:ascii="Inter" w:hAnsi="Inter" w:cs="Inter"/>
              </w:rPr>
              <w:t>Natural light</w:t>
            </w:r>
          </w:p>
          <w:p>
            <w:pPr>
              <w:spacing w:after="40"/>
            </w:pPr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</w:rPr>
              <w:t xml:space="preserve">•  </w:t>
            </w:r>
            <w:r>
              <w:rPr>
                <w:rFonts w:ascii="Inter" w:hAnsi="Inter"/>
                <w:b w:val="0"/>
                <w:color w:val="5A5A5A"/>
                <w:sz w:val="19"/>
                <w:rFonts w:ascii="Inter" w:hAnsi="Inter" w:cs="Inter"/>
              </w:rPr>
              <w:t>Clean plain background</w:t>
            </w:r>
          </w:p>
          <w:p>
            <w:pPr>
              <w:spacing w:after="40"/>
            </w:pPr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</w:rPr>
              <w:t xml:space="preserve">•  </w:t>
            </w:r>
            <w:r>
              <w:rPr>
                <w:rFonts w:ascii="Inter" w:hAnsi="Inter"/>
                <w:b w:val="0"/>
                <w:color w:val="5A5A5A"/>
                <w:sz w:val="19"/>
                <w:rFonts w:ascii="Inter" w:hAnsi="Inter" w:cs="Inter"/>
              </w:rPr>
              <w:t>The whole item in frame</w:t>
            </w:r>
          </w:p>
          <w:p>
            <w:pPr>
              <w:spacing w:after="40"/>
            </w:pPr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</w:rPr>
              <w:t xml:space="preserve">•  </w:t>
            </w:r>
            <w:r>
              <w:rPr>
                <w:rFonts w:ascii="Inter" w:hAnsi="Inter"/>
                <w:b w:val="0"/>
                <w:color w:val="5A5A5A"/>
                <w:sz w:val="19"/>
                <w:rFonts w:ascii="Inter" w:hAnsi="Inter" w:cs="Inter"/>
              </w:rPr>
              <w:t>Front and back</w:t>
            </w:r>
          </w:p>
          <w:p>
            <w:pPr>
              <w:spacing w:after="40"/>
            </w:pPr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</w:rPr>
              <w:t xml:space="preserve">•  </w:t>
            </w:r>
            <w:r>
              <w:rPr>
                <w:rFonts w:ascii="Inter" w:hAnsi="Inter"/>
                <w:b w:val="0"/>
                <w:color w:val="5A5A5A"/>
                <w:sz w:val="19"/>
                <w:rFonts w:ascii="Inter" w:hAnsi="Inter" w:cs="Inter"/>
              </w:rPr>
              <w:t>Close-ups of tags</w:t>
            </w:r>
          </w:p>
          <w:p>
            <w:pPr>
              <w:spacing w:after="40"/>
            </w:pPr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</w:rPr>
              <w:t xml:space="preserve">•  </w:t>
            </w:r>
            <w:r>
              <w:rPr>
                <w:rFonts w:ascii="Inter" w:hAnsi="Inter"/>
                <w:b w:val="0"/>
                <w:color w:val="5A5A5A"/>
                <w:sz w:val="19"/>
                <w:rFonts w:ascii="Inter" w:hAnsi="Inter" w:cs="Inter"/>
              </w:rPr>
              <w:t>Close-ups of every flaw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</w:rPr>
              <w:t xml:space="preserve">•  </w:t>
            </w:r>
            <w:r>
              <w:rPr>
                <w:rFonts w:ascii="Inter" w:hAnsi="Inter"/>
                <w:b w:val="0"/>
                <w:color w:val="5A5A5A"/>
                <w:sz w:val="19"/>
                <w:rFonts w:ascii="Inter" w:hAnsi="Inter" w:cs="Inter"/>
              </w:rPr>
              <w:t>Screenshots</w:t>
            </w:r>
          </w:p>
          <w:p>
            <w:pPr>
              <w:spacing w:after="40"/>
            </w:pPr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</w:rPr>
              <w:t xml:space="preserve">•  </w:t>
            </w:r>
            <w:r>
              <w:rPr>
                <w:rFonts w:ascii="Inter" w:hAnsi="Inter"/>
                <w:b w:val="0"/>
                <w:color w:val="5A5A5A"/>
                <w:sz w:val="19"/>
                <w:rFonts w:ascii="Inter" w:hAnsi="Inter" w:cs="Inter"/>
              </w:rPr>
              <w:t>Stock images</w:t>
            </w:r>
          </w:p>
          <w:p>
            <w:pPr>
              <w:spacing w:after="40"/>
            </w:pPr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</w:rPr>
              <w:t xml:space="preserve">•  </w:t>
            </w:r>
            <w:r>
              <w:rPr>
                <w:rFonts w:ascii="Inter" w:hAnsi="Inter"/>
                <w:b w:val="0"/>
                <w:color w:val="5A5A5A"/>
                <w:sz w:val="19"/>
                <w:rFonts w:ascii="Inter" w:hAnsi="Inter" w:cs="Inter"/>
              </w:rPr>
              <w:t>Heavy filters</w:t>
            </w:r>
          </w:p>
          <w:p>
            <w:pPr>
              <w:spacing w:after="40"/>
            </w:pPr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</w:rPr>
              <w:t xml:space="preserve">•  </w:t>
            </w:r>
            <w:r>
              <w:rPr>
                <w:rFonts w:ascii="Inter" w:hAnsi="Inter"/>
                <w:b w:val="0"/>
                <w:color w:val="5A5A5A"/>
                <w:sz w:val="19"/>
                <w:rFonts w:ascii="Inter" w:hAnsi="Inter" w:cs="Inter"/>
              </w:rPr>
              <w:t>Dark rooms</w:t>
            </w:r>
          </w:p>
          <w:p>
            <w:pPr>
              <w:spacing w:after="40"/>
            </w:pPr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</w:rPr>
              <w:t xml:space="preserve">•  </w:t>
            </w:r>
            <w:r>
              <w:rPr>
                <w:rFonts w:ascii="Inter" w:hAnsi="Inter"/>
                <w:b w:val="0"/>
                <w:color w:val="5A5A5A"/>
                <w:sz w:val="19"/>
                <w:rFonts w:ascii="Inter" w:hAnsi="Inter" w:cs="Inter"/>
              </w:rPr>
              <w:t>Busy backgrounds</w:t>
            </w:r>
          </w:p>
          <w:p>
            <w:pPr>
              <w:spacing w:after="40"/>
            </w:pPr>
            <w:r>
              <w:rPr>
                <w:rFonts w:ascii="Inter" w:hAnsi="Inter"/>
                <w:b/>
                <w:color w:val="000000"/>
                <w:sz w:val="19"/>
                <w:rFonts w:ascii="Inter" w:hAnsi="Inter" w:cs="Inter"/>
              </w:rPr>
              <w:t xml:space="preserve">•  </w:t>
            </w:r>
            <w:r>
              <w:rPr>
                <w:rFonts w:ascii="Inter" w:hAnsi="Inter"/>
                <w:b w:val="0"/>
                <w:color w:val="5A5A5A"/>
                <w:sz w:val="19"/>
                <w:rFonts w:ascii="Inter" w:hAnsi="Inter" w:cs="Inter"/>
              </w:rPr>
              <w:t>Angles that hide damage</w:t>
            </w:r>
          </w:p>
        </w:tc>
      </w:tr>
    </w:tbl>
    <w:p>
      <w:pPr>
        <w:spacing w:before="160" w:after="120"/>
      </w:pPr>
      <w:r>
        <w:rPr>
          <w:rFonts w:ascii="Inter" w:hAnsi="Inter"/>
          <w:b w:val="0"/>
          <w:color w:val="000000"/>
          <w:sz w:val="19"/>
          <w:rFonts w:ascii="Inter" w:hAnsi="Inter" w:cs="Inter"/>
        </w:rPr>
        <w:t>Honest listings build trust and come back less often.</w:t>
      </w:r>
    </w:p>
    <w:p>
      <w:pPr>
        <w:spacing w:before="320" w:after="40"/>
        <w:pBdr>
          <w:bottom w:val="single" w:sz="4" w:color="BBBBBB" w:space="4"/>
        </w:pBdr>
      </w:pPr>
      <w:r>
        <w:rPr>
          <w:rFonts w:ascii="Inter" w:hAnsi="Inter"/>
          <w:b/>
          <w:color w:val="000000"/>
          <w:sz w:val="22"/>
          <w:rFonts w:ascii="Inter" w:hAnsi="Inter" w:cs="Inter"/>
          <w:spacing w:val="32"/>
        </w:rPr>
        <w:t>GOOD PHOTO, BAD PHOTO</w:t>
      </w:r>
    </w:p>
    <w:p>
      <w:pPr>
        <w:spacing w:before="0" w:after="40"/>
      </w:pPr>
      <w:r>
        <w:rPr>
          <w:rFonts w:ascii="Inter" w:hAnsi="Inter"/>
          <w:b/>
          <w:color w:val="000000"/>
          <w:sz w:val="21"/>
          <w:rFonts w:ascii="Inter" w:hAnsi="Inter" w:cs="Inter"/>
          <w:spacing w:val="20"/>
        </w:rPr>
        <w:t>THIS SELLS</w:t>
      </w:r>
      <w:r>
        <w:rPr>
          <w:rFonts w:ascii="Inter" w:hAnsi="Inter"/>
          <w:b w:val="0"/>
          <w:color w:val="5A5A5A"/>
          <w:sz w:val="19"/>
          <w:rFonts w:ascii="Inter" w:hAnsi="Inter" w:cs="Inter"/>
        </w:rPr>
        <w:t xml:space="preserve">   Flat, lit, plain background, whole garment.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2F2F2"/>
          </w:tcPr>
          <w:p>
            <w:pPr>
              <w:jc w:val="center"/>
            </w:pPr>
            <w:r>
              <w:rPr>
                <w:rFonts w:ascii="Inter" w:hAnsi="Inter"/>
                <w:b/>
                <w:color w:val="5A5A5A"/>
                <w:sz w:val="18"/>
                <w:rFonts w:ascii="Inter" w:hAnsi="Inter" w:cs="Inter"/>
                <w:spacing w:val="28"/>
              </w:rPr>
              <w:t xml:space="preserve">SLOT 08  </w:t>
            </w:r>
            <w:r>
              <w:rPr>
                <w:rFonts w:ascii="Inter" w:hAnsi="Inter"/>
                <w:b w:val="0"/>
                <w:color w:val="5A5A5A"/>
                <w:sz w:val="16"/>
                <w:rFonts w:ascii="Inter" w:hAnsi="Inter" w:cs="Inter"/>
                <w:spacing w:val="20"/>
              </w:rPr>
              <w:t>THIS SELLS</w:t>
            </w:r>
          </w:p>
          <w:p>
            <w:pPr>
              <w:jc w:val="center"/>
            </w:pPr>
            <w:r>
              <w:rPr>
                <w:rFonts w:ascii="Inter" w:hAnsi="Inter"/>
                <w:b w:val="0"/>
                <w:color w:val="5A5A5A"/>
                <w:sz w:val="16"/>
                <w:rFonts w:ascii="Inter" w:hAnsi="Inter" w:cs="Inter"/>
              </w:rPr>
              <w:t>Replace this box with your photo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Inter" w:hAnsi="Inter"/>
          <w:b/>
          <w:color w:val="000000"/>
          <w:sz w:val="21"/>
          <w:rFonts w:ascii="Inter" w:hAnsi="Inter" w:cs="Inter"/>
          <w:spacing w:val="20"/>
        </w:rPr>
        <w:t>THIS DOESN'T</w:t>
      </w:r>
      <w:r>
        <w:rPr>
          <w:rFonts w:ascii="Inter" w:hAnsi="Inter"/>
          <w:b w:val="0"/>
          <w:color w:val="5A5A5A"/>
          <w:sz w:val="19"/>
          <w:rFonts w:ascii="Inter" w:hAnsi="Inter" w:cs="Inter"/>
        </w:rPr>
        <w:t xml:space="preserve">   Dim, cluttered, cropped, filtered.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2F2F2"/>
          </w:tcPr>
          <w:p>
            <w:pPr>
              <w:jc w:val="center"/>
            </w:pPr>
            <w:r>
              <w:rPr>
                <w:rFonts w:ascii="Inter" w:hAnsi="Inter"/>
                <w:b/>
                <w:color w:val="5A5A5A"/>
                <w:sz w:val="18"/>
                <w:rFonts w:ascii="Inter" w:hAnsi="Inter" w:cs="Inter"/>
                <w:spacing w:val="28"/>
              </w:rPr>
              <w:t xml:space="preserve">SLOT 09  </w:t>
            </w:r>
            <w:r>
              <w:rPr>
                <w:rFonts w:ascii="Inter" w:hAnsi="Inter"/>
                <w:b w:val="0"/>
                <w:color w:val="5A5A5A"/>
                <w:sz w:val="16"/>
                <w:rFonts w:ascii="Inter" w:hAnsi="Inter" w:cs="Inter"/>
                <w:spacing w:val="20"/>
              </w:rPr>
              <w:t>THIS DOESN'T</w:t>
            </w:r>
          </w:p>
          <w:p>
            <w:pPr>
              <w:jc w:val="center"/>
            </w:pPr>
            <w:r>
              <w:rPr>
                <w:rFonts w:ascii="Inter" w:hAnsi="Inter"/>
                <w:b w:val="0"/>
                <w:color w:val="5A5A5A"/>
                <w:sz w:val="16"/>
                <w:rFonts w:ascii="Inter" w:hAnsi="Inter" w:cs="Inter"/>
              </w:rPr>
              <w:t>Replace this box with your photo</w:t>
            </w:r>
          </w:p>
        </w:tc>
      </w:tr>
    </w:tbl>
    <w:p>
      <w:pPr>
        <w:spacing w:before="0" w:after="80"/>
      </w:pPr>
    </w:p>
    <w:p>
      <w:pPr>
        <w:spacing w:before="320" w:after="40"/>
        <w:pBdr>
          <w:bottom w:val="single" w:sz="4" w:color="BBBBBB" w:space="4"/>
        </w:pBdr>
      </w:pPr>
      <w:r>
        <w:rPr>
          <w:rFonts w:ascii="Inter" w:hAnsi="Inter"/>
          <w:b/>
          <w:color w:val="000000"/>
          <w:sz w:val="22"/>
          <w:rFonts w:ascii="Inter" w:hAnsi="Inter" w:cs="Inter"/>
          <w:spacing w:val="32"/>
        </w:rPr>
        <w:t>DESCRIBE IT ACCURATELY</w:t>
      </w:r>
    </w:p>
    <w:p>
      <w:pPr>
        <w:spacing w:before="0" w:after="120"/>
      </w:pPr>
      <w:r>
        <w:rPr>
          <w:rFonts w:ascii="Inter" w:hAnsi="Inter"/>
          <w:b/>
          <w:color w:val="000000"/>
          <w:sz w:val="21"/>
          <w:rFonts w:ascii="Inter" w:hAnsi="Inter" w:cs="Inter"/>
          <w:spacing w:val="20"/>
        </w:rPr>
        <w:t>BRAND  ·  SIZE  ·  COLOUR  ·  CONDITION  ·  ANY FLAWS</w:t>
      </w:r>
    </w:p>
    <w:p>
      <w:pPr>
        <w:spacing w:before="0" w:after="120"/>
      </w:pPr>
      <w:r>
        <w:rPr>
          <w:rFonts w:ascii="Inter" w:hAnsi="Inter"/>
          <w:b w:val="0"/>
          <w:color w:val="5A5A5A"/>
          <w:sz w:val="19"/>
          <w:rFonts w:ascii="Inter" w:hAnsi="Inter" w:cs="Inter"/>
        </w:rPr>
        <w:t>Damage, stains or wear go in the photos and the description. Both.</w:t>
      </w:r>
    </w:p>
    <w:p>
      <w:pPr>
        <w:spacing w:before="320" w:after="40"/>
        <w:pBdr>
          <w:bottom w:val="single" w:sz="4" w:color="BBBBBB" w:space="4"/>
        </w:pBdr>
      </w:pPr>
      <w:r>
        <w:rPr>
          <w:rFonts w:ascii="Inter" w:hAnsi="Inter"/>
          <w:b/>
          <w:color w:val="000000"/>
          <w:sz w:val="22"/>
          <w:rFonts w:ascii="Inter" w:hAnsi="Inter" w:cs="Inter"/>
          <w:spacing w:val="32"/>
        </w:rPr>
        <w:t>PRICE IT FAIRLY</w:t>
      </w:r>
    </w:p>
    <w:p>
      <w:pPr>
        <w:spacing w:before="0" w:after="120"/>
      </w:pPr>
      <w:r>
        <w:rPr>
          <w:rFonts w:ascii="Inter" w:hAnsi="Inter"/>
          <w:b w:val="0"/>
          <w:color w:val="5A5A5A"/>
          <w:sz w:val="19"/>
          <w:rFonts w:ascii="Inter" w:hAnsi="Inter" w:cs="Inter"/>
        </w:rPr>
        <w:t>Realistically priced items sell much faster. Check similar listings on zarketplace before you decide.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000000"/>
          </w:tcPr>
          <w:p>
            <w:pPr>
              <w:spacing w:before="160"/>
            </w:pPr>
            <w:r>
              <w:rPr>
                <w:rFonts w:ascii="Inter" w:hAnsi="Inter"/>
                <w:b/>
                <w:color w:val="FFFFFF"/>
                <w:sz w:val="26"/>
                <w:rFonts w:ascii="Inter" w:hAnsi="Inter" w:cs="Inter"/>
                <w:spacing w:val="24"/>
              </w:rPr>
              <w:t>MESSAGE US ON WHATSAPP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color w:val="D0D0D0"/>
                <w:sz w:val="19"/>
                <w:rFonts w:ascii="Inter" w:hAnsi="Inter" w:cs="Inter"/>
              </w:rPr>
              <w:t>+91 85059 27538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color w:val="D0D0D0"/>
                <w:sz w:val="19"/>
                <w:rFonts w:ascii="Inter" w:hAnsi="Inter" w:cs="Inter"/>
              </w:rPr>
              <w:t>Listings, pickups, deliveries, payments, disputes.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color w:val="D0D0D0"/>
                <w:sz w:val="19"/>
                <w:rFonts w:ascii="Inter" w:hAnsi="Inter" w:cs="Inter"/>
              </w:rPr>
              <w:t>Just reply to the chat.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color w:val="D0D0D0"/>
                <w:sz w:val="19"/>
                <w:rFonts w:ascii="Inter" w:hAnsi="Inter" w:cs="Inter"/>
              </w:rPr>
              <w:t>contact@zarketplace.com   @zarketplace</w:t>
            </w:r>
          </w:p>
          <w:p/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to selling on zarketplace</dc:title>
  <dc:subject/>
  <dc:creator>zarketplace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